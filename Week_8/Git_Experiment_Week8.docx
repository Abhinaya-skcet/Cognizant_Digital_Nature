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329A" w14:textId="77777777" w:rsidR="00CF6EF5" w:rsidRPr="00B50685" w:rsidRDefault="00000000">
      <w:pPr>
        <w:pStyle w:val="Heading1"/>
        <w:rPr>
          <w:color w:val="auto"/>
        </w:rPr>
      </w:pPr>
      <w:r w:rsidRPr="00B50685">
        <w:rPr>
          <w:color w:val="auto"/>
        </w:rPr>
        <w:t>Git Experiment – Week 8</w:t>
      </w:r>
    </w:p>
    <w:p w14:paraId="10DEF519" w14:textId="77777777" w:rsidR="00CF6EF5" w:rsidRPr="00B50685" w:rsidRDefault="00000000">
      <w:pPr>
        <w:pStyle w:val="Heading2"/>
        <w:rPr>
          <w:color w:val="auto"/>
        </w:rPr>
      </w:pPr>
      <w:r w:rsidRPr="00B50685">
        <w:rPr>
          <w:color w:val="auto"/>
        </w:rPr>
        <w:t>Introduction</w:t>
      </w:r>
    </w:p>
    <w:p w14:paraId="546D6791" w14:textId="77777777" w:rsidR="00CF6EF5" w:rsidRPr="00B50685" w:rsidRDefault="00000000">
      <w:r w:rsidRPr="00B50685">
        <w:t>This lab exercise demonstrates how to set up Git on a local machine, configure the environment, and use Git commands to track and manage files. The activity also includes integrating Notepad++ as the default Git editor and pushing changes to a remote GitLab repository.</w:t>
      </w:r>
      <w:r w:rsidRPr="00B50685">
        <w:br/>
      </w:r>
      <w:r w:rsidRPr="00B50685">
        <w:br/>
        <w:t>By completing this lab, you gain hands-on experience with:</w:t>
      </w:r>
      <w:r w:rsidRPr="00B50685">
        <w:br/>
        <w:t>- Git basic commands (git init, git status, git add, git commit, git push, git pull)</w:t>
      </w:r>
      <w:r w:rsidRPr="00B50685">
        <w:br/>
        <w:t>- Local to remote repository integration</w:t>
      </w:r>
      <w:r w:rsidRPr="00B50685">
        <w:br/>
        <w:t>- File tracking, staging, and committing</w:t>
      </w:r>
    </w:p>
    <w:p w14:paraId="042B1B51" w14:textId="77777777" w:rsidR="00CF6EF5" w:rsidRPr="00B50685" w:rsidRDefault="00000000">
      <w:pPr>
        <w:pStyle w:val="Heading2"/>
        <w:rPr>
          <w:color w:val="auto"/>
        </w:rPr>
      </w:pPr>
      <w:r w:rsidRPr="00B50685">
        <w:rPr>
          <w:color w:val="auto"/>
        </w:rPr>
        <w:t>Prerequisites</w:t>
      </w:r>
    </w:p>
    <w:p w14:paraId="04C3ACA6" w14:textId="77777777" w:rsidR="00CF6EF5" w:rsidRPr="00B50685" w:rsidRDefault="00000000">
      <w:r w:rsidRPr="00B50685">
        <w:t>- Git installed on the system</w:t>
      </w:r>
      <w:r w:rsidRPr="00B50685">
        <w:br/>
        <w:t>- GitLab account created</w:t>
      </w:r>
      <w:r w:rsidRPr="00B50685">
        <w:br/>
        <w:t>- Notepad++ installed</w:t>
      </w:r>
      <w:r w:rsidRPr="00B50685">
        <w:br/>
        <w:t>- Stable internet connection</w:t>
      </w:r>
    </w:p>
    <w:p w14:paraId="61C314F3" w14:textId="77777777" w:rsidR="00CF6EF5" w:rsidRPr="00B50685" w:rsidRDefault="00000000">
      <w:pPr>
        <w:pStyle w:val="Heading2"/>
        <w:rPr>
          <w:color w:val="auto"/>
        </w:rPr>
      </w:pPr>
      <w:r w:rsidRPr="00B50685">
        <w:rPr>
          <w:color w:val="auto"/>
        </w:rPr>
        <w:t>Step-by-Step Execution</w:t>
      </w:r>
    </w:p>
    <w:p w14:paraId="14079468" w14:textId="77777777" w:rsidR="00CF6EF5" w:rsidRPr="00B50685" w:rsidRDefault="00000000">
      <w:pPr>
        <w:pStyle w:val="Heading3"/>
        <w:rPr>
          <w:color w:val="auto"/>
        </w:rPr>
      </w:pPr>
      <w:r w:rsidRPr="00B50685">
        <w:rPr>
          <w:color w:val="auto"/>
        </w:rPr>
        <w:t>1. Git Configuration</w:t>
      </w:r>
    </w:p>
    <w:p w14:paraId="01D5235D" w14:textId="77777777" w:rsidR="00CF6EF5" w:rsidRPr="00B50685" w:rsidRDefault="00000000">
      <w:r w:rsidRPr="00B50685">
        <w:t>1. Open Git Bash and verify Git installation:</w:t>
      </w:r>
      <w:r w:rsidRPr="00B50685">
        <w:br/>
        <w:t xml:space="preserve">   git --version</w:t>
      </w:r>
    </w:p>
    <w:p w14:paraId="68BA687F" w14:textId="68CD302D" w:rsidR="00CF6EF5" w:rsidRPr="00B50685" w:rsidRDefault="00000000">
      <w:r w:rsidRPr="00B50685">
        <w:t>2. Configure username and email:</w:t>
      </w:r>
      <w:r w:rsidRPr="00B50685">
        <w:br/>
        <w:t xml:space="preserve">   git config --global user.name "</w:t>
      </w:r>
      <w:r w:rsidR="00B50685">
        <w:t>abhinaya</w:t>
      </w:r>
      <w:r w:rsidRPr="00B50685">
        <w:t>"</w:t>
      </w:r>
      <w:r w:rsidRPr="00B50685">
        <w:br/>
        <w:t xml:space="preserve">   git config --global user.email </w:t>
      </w:r>
      <w:r w:rsidR="00B50685">
        <w:t>“abhinayas2004@gmail</w:t>
      </w:r>
      <w:r w:rsidRPr="00B50685">
        <w:t>.com"</w:t>
      </w:r>
    </w:p>
    <w:p w14:paraId="5247B571" w14:textId="77777777" w:rsidR="00CF6EF5" w:rsidRPr="00B50685" w:rsidRDefault="00000000">
      <w:r w:rsidRPr="00B50685">
        <w:t>3. Verify configuration:</w:t>
      </w:r>
      <w:r w:rsidRPr="00B50685">
        <w:br/>
        <w:t xml:space="preserve">   git config --list</w:t>
      </w:r>
    </w:p>
    <w:p w14:paraId="240890B6" w14:textId="77777777" w:rsidR="00CF6EF5" w:rsidRPr="00B50685" w:rsidRDefault="00000000">
      <w:pPr>
        <w:pStyle w:val="Heading3"/>
        <w:rPr>
          <w:color w:val="auto"/>
        </w:rPr>
      </w:pPr>
      <w:r w:rsidRPr="00B50685">
        <w:rPr>
          <w:color w:val="auto"/>
        </w:rPr>
        <w:t>2. Integrate Notepad++ with Git</w:t>
      </w:r>
    </w:p>
    <w:p w14:paraId="77A455BA" w14:textId="77777777" w:rsidR="00CF6EF5" w:rsidRPr="00B50685" w:rsidRDefault="00000000">
      <w:r w:rsidRPr="00B50685">
        <w:t>1. Ensure notepad++.exe is in the system PATH.</w:t>
      </w:r>
    </w:p>
    <w:p w14:paraId="7679C8F0" w14:textId="77777777" w:rsidR="00CF6EF5" w:rsidRDefault="00000000">
      <w:r w:rsidRPr="00B50685">
        <w:t>2. Set Notepad++ as the default editor:</w:t>
      </w:r>
      <w:r w:rsidRPr="00B50685">
        <w:br/>
        <w:t xml:space="preserve">   git config --global core.editor "notepad++"</w:t>
      </w:r>
    </w:p>
    <w:p w14:paraId="73CD973F" w14:textId="2F08D35A" w:rsidR="00B50685" w:rsidRPr="00B50685" w:rsidRDefault="00B50685">
      <w:r>
        <w:rPr>
          <w:noProof/>
        </w:rPr>
        <w:lastRenderedPageBreak/>
        <w:drawing>
          <wp:inline distT="0" distB="0" distL="0" distR="0" wp14:anchorId="00A100C3" wp14:editId="5CE7D7F5">
            <wp:extent cx="5486400" cy="3086100"/>
            <wp:effectExtent l="0" t="0" r="0" b="0"/>
            <wp:docPr id="8040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7517" name=""/>
                    <pic:cNvPicPr/>
                  </pic:nvPicPr>
                  <pic:blipFill>
                    <a:blip r:embed="rId6"/>
                    <a:stretch>
                      <a:fillRect/>
                    </a:stretch>
                  </pic:blipFill>
                  <pic:spPr>
                    <a:xfrm>
                      <a:off x="0" y="0"/>
                      <a:ext cx="5486400" cy="3086100"/>
                    </a:xfrm>
                    <a:prstGeom prst="rect">
                      <a:avLst/>
                    </a:prstGeom>
                  </pic:spPr>
                </pic:pic>
              </a:graphicData>
            </a:graphic>
          </wp:inline>
        </w:drawing>
      </w:r>
    </w:p>
    <w:p w14:paraId="391E8F81" w14:textId="77777777" w:rsidR="00CF6EF5" w:rsidRPr="00B50685" w:rsidRDefault="00000000">
      <w:r w:rsidRPr="00B50685">
        <w:t>3. Verify:</w:t>
      </w:r>
      <w:r w:rsidRPr="00B50685">
        <w:br/>
        <w:t xml:space="preserve">   git config -e --global</w:t>
      </w:r>
    </w:p>
    <w:p w14:paraId="64742C7D" w14:textId="77777777" w:rsidR="00CF6EF5" w:rsidRPr="00B50685" w:rsidRDefault="00000000">
      <w:pPr>
        <w:pStyle w:val="Heading3"/>
        <w:rPr>
          <w:color w:val="auto"/>
        </w:rPr>
      </w:pPr>
      <w:r w:rsidRPr="00B50685">
        <w:rPr>
          <w:color w:val="auto"/>
        </w:rPr>
        <w:t>3. Create Local Repository</w:t>
      </w:r>
    </w:p>
    <w:p w14:paraId="57DBB570" w14:textId="77777777" w:rsidR="00CF6EF5" w:rsidRPr="00B50685" w:rsidRDefault="00000000">
      <w:r w:rsidRPr="00B50685">
        <w:t>1. Navigate to project folder:</w:t>
      </w:r>
      <w:r w:rsidRPr="00B50685">
        <w:br/>
        <w:t xml:space="preserve">   cd ~/OneDrive/Documents/Cognizant/Week8</w:t>
      </w:r>
    </w:p>
    <w:p w14:paraId="22CC7776" w14:textId="77777777" w:rsidR="00CF6EF5" w:rsidRPr="00B50685" w:rsidRDefault="00000000">
      <w:r w:rsidRPr="00B50685">
        <w:t>2. Initialize Git repository:</w:t>
      </w:r>
      <w:r w:rsidRPr="00B50685">
        <w:br/>
        <w:t xml:space="preserve">   git init</w:t>
      </w:r>
    </w:p>
    <w:p w14:paraId="190FA151" w14:textId="77777777" w:rsidR="00CF6EF5" w:rsidRPr="00B50685" w:rsidRDefault="00000000">
      <w:pPr>
        <w:pStyle w:val="Heading3"/>
        <w:rPr>
          <w:color w:val="auto"/>
        </w:rPr>
      </w:pPr>
      <w:r w:rsidRPr="00B50685">
        <w:rPr>
          <w:color w:val="auto"/>
        </w:rPr>
        <w:t>4. Add First File</w:t>
      </w:r>
    </w:p>
    <w:p w14:paraId="07AC63CA" w14:textId="77777777" w:rsidR="00CF6EF5" w:rsidRPr="00B50685" w:rsidRDefault="00000000">
      <w:r w:rsidRPr="00B50685">
        <w:t>1. Create welcome.txt:</w:t>
      </w:r>
      <w:r w:rsidRPr="00B50685">
        <w:br/>
        <w:t xml:space="preserve">   echo "Welcome to Git Demo" &gt; welcome.txt</w:t>
      </w:r>
    </w:p>
    <w:p w14:paraId="7B7CFB2B" w14:textId="77777777" w:rsidR="00CF6EF5" w:rsidRPr="00B50685" w:rsidRDefault="00000000">
      <w:r w:rsidRPr="00B50685">
        <w:t>2. Check status:</w:t>
      </w:r>
      <w:r w:rsidRPr="00B50685">
        <w:br/>
        <w:t xml:space="preserve">   git status</w:t>
      </w:r>
    </w:p>
    <w:p w14:paraId="04BCA912" w14:textId="77777777" w:rsidR="00CF6EF5" w:rsidRPr="00B50685" w:rsidRDefault="00000000">
      <w:r w:rsidRPr="00B50685">
        <w:t>3. Stage the file:</w:t>
      </w:r>
      <w:r w:rsidRPr="00B50685">
        <w:br/>
        <w:t xml:space="preserve">   git add welcome.txt</w:t>
      </w:r>
    </w:p>
    <w:p w14:paraId="54AEC22C" w14:textId="77777777" w:rsidR="00CF6EF5" w:rsidRPr="00B50685" w:rsidRDefault="00000000">
      <w:r w:rsidRPr="00B50685">
        <w:t>4. Commit changes:</w:t>
      </w:r>
      <w:r w:rsidRPr="00B50685">
        <w:br/>
        <w:t xml:space="preserve">   git commit -m "Added welcome.txt"</w:t>
      </w:r>
    </w:p>
    <w:p w14:paraId="4F5BF963" w14:textId="77777777" w:rsidR="00CF6EF5" w:rsidRPr="00B50685" w:rsidRDefault="00000000">
      <w:pPr>
        <w:pStyle w:val="Heading3"/>
        <w:rPr>
          <w:color w:val="auto"/>
        </w:rPr>
      </w:pPr>
      <w:r w:rsidRPr="00B50685">
        <w:rPr>
          <w:color w:val="auto"/>
        </w:rPr>
        <w:t>5. Link to GitLab Repository</w:t>
      </w:r>
    </w:p>
    <w:p w14:paraId="167B17EB" w14:textId="77777777" w:rsidR="00CF6EF5" w:rsidRPr="00B50685" w:rsidRDefault="00000000">
      <w:r w:rsidRPr="00B50685">
        <w:t>1. Create an empty Week8 repository in GitLab (no README).</w:t>
      </w:r>
    </w:p>
    <w:p w14:paraId="0B515AC1" w14:textId="77777777" w:rsidR="00CF6EF5" w:rsidRPr="00B50685" w:rsidRDefault="00000000">
      <w:r w:rsidRPr="00B50685">
        <w:t>2. Link remote:</w:t>
      </w:r>
      <w:r w:rsidRPr="00B50685">
        <w:br/>
        <w:t xml:space="preserve">   git remote add origin &lt;your-gitlab-repo-URL&gt;</w:t>
      </w:r>
    </w:p>
    <w:p w14:paraId="4B13636C" w14:textId="77777777" w:rsidR="00CF6EF5" w:rsidRPr="00B50685" w:rsidRDefault="00000000">
      <w:r w:rsidRPr="00B50685">
        <w:lastRenderedPageBreak/>
        <w:t>3. Rename branch if needed:</w:t>
      </w:r>
      <w:r w:rsidRPr="00B50685">
        <w:br/>
        <w:t xml:space="preserve">   git branch -M main</w:t>
      </w:r>
    </w:p>
    <w:p w14:paraId="41DA00BF" w14:textId="77777777" w:rsidR="00CF6EF5" w:rsidRDefault="00000000">
      <w:r w:rsidRPr="00B50685">
        <w:t>4. Push changes:</w:t>
      </w:r>
      <w:r w:rsidRPr="00B50685">
        <w:br/>
        <w:t xml:space="preserve">   git push origin main</w:t>
      </w:r>
    </w:p>
    <w:p w14:paraId="593C49EA" w14:textId="09D2C36A" w:rsidR="00B50685" w:rsidRDefault="00B50685">
      <w:r>
        <w:rPr>
          <w:noProof/>
        </w:rPr>
        <w:drawing>
          <wp:inline distT="0" distB="0" distL="0" distR="0" wp14:anchorId="759F6051" wp14:editId="179FC4E2">
            <wp:extent cx="5486400" cy="3086100"/>
            <wp:effectExtent l="0" t="0" r="0" b="0"/>
            <wp:docPr id="157440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00471" name=""/>
                    <pic:cNvPicPr/>
                  </pic:nvPicPr>
                  <pic:blipFill>
                    <a:blip r:embed="rId7"/>
                    <a:stretch>
                      <a:fillRect/>
                    </a:stretch>
                  </pic:blipFill>
                  <pic:spPr>
                    <a:xfrm>
                      <a:off x="0" y="0"/>
                      <a:ext cx="5486400" cy="3086100"/>
                    </a:xfrm>
                    <a:prstGeom prst="rect">
                      <a:avLst/>
                    </a:prstGeom>
                  </pic:spPr>
                </pic:pic>
              </a:graphicData>
            </a:graphic>
          </wp:inline>
        </w:drawing>
      </w:r>
    </w:p>
    <w:p w14:paraId="172A91A3" w14:textId="77777777" w:rsidR="00B50685" w:rsidRDefault="00B50685"/>
    <w:p w14:paraId="4A550903" w14:textId="74F67EC8" w:rsidR="00B50685" w:rsidRDefault="00B50685">
      <w:r>
        <w:rPr>
          <w:noProof/>
        </w:rPr>
        <w:drawing>
          <wp:inline distT="0" distB="0" distL="0" distR="0" wp14:anchorId="2F6ABABD" wp14:editId="4F38968D">
            <wp:extent cx="5486400" cy="3086100"/>
            <wp:effectExtent l="0" t="0" r="0" b="0"/>
            <wp:docPr id="18026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8512" name=""/>
                    <pic:cNvPicPr/>
                  </pic:nvPicPr>
                  <pic:blipFill>
                    <a:blip r:embed="rId8"/>
                    <a:stretch>
                      <a:fillRect/>
                    </a:stretch>
                  </pic:blipFill>
                  <pic:spPr>
                    <a:xfrm>
                      <a:off x="0" y="0"/>
                      <a:ext cx="5486400" cy="3086100"/>
                    </a:xfrm>
                    <a:prstGeom prst="rect">
                      <a:avLst/>
                    </a:prstGeom>
                  </pic:spPr>
                </pic:pic>
              </a:graphicData>
            </a:graphic>
          </wp:inline>
        </w:drawing>
      </w:r>
    </w:p>
    <w:p w14:paraId="6595FACB" w14:textId="77777777" w:rsidR="00B50685" w:rsidRDefault="00B50685"/>
    <w:p w14:paraId="06CEC056" w14:textId="3C2625F2" w:rsidR="00B50685" w:rsidRDefault="00B50685">
      <w:r w:rsidRPr="006206CC">
        <w:rPr>
          <w:b/>
          <w:bCs/>
        </w:rPr>
        <w:lastRenderedPageBreak/>
        <w:t>Output:</w:t>
      </w:r>
      <w:r w:rsidRPr="006206CC">
        <w:rPr>
          <w:b/>
          <w:bCs/>
        </w:rPr>
        <w:br/>
      </w:r>
      <w:r>
        <w:br/>
      </w:r>
      <w:r>
        <w:rPr>
          <w:noProof/>
        </w:rPr>
        <w:drawing>
          <wp:inline distT="0" distB="0" distL="0" distR="0" wp14:anchorId="1E8A8B15" wp14:editId="4D36403E">
            <wp:extent cx="5486400" cy="3086100"/>
            <wp:effectExtent l="0" t="0" r="0" b="0"/>
            <wp:docPr id="160076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0288" name=""/>
                    <pic:cNvPicPr/>
                  </pic:nvPicPr>
                  <pic:blipFill>
                    <a:blip r:embed="rId9"/>
                    <a:stretch>
                      <a:fillRect/>
                    </a:stretch>
                  </pic:blipFill>
                  <pic:spPr>
                    <a:xfrm>
                      <a:off x="0" y="0"/>
                      <a:ext cx="5486400" cy="3086100"/>
                    </a:xfrm>
                    <a:prstGeom prst="rect">
                      <a:avLst/>
                    </a:prstGeom>
                  </pic:spPr>
                </pic:pic>
              </a:graphicData>
            </a:graphic>
          </wp:inline>
        </w:drawing>
      </w:r>
    </w:p>
    <w:p w14:paraId="21F7A216" w14:textId="77777777" w:rsidR="00B50685" w:rsidRDefault="00B50685"/>
    <w:p w14:paraId="2C2F7E00" w14:textId="77777777" w:rsidR="00B50685" w:rsidRPr="00B50685" w:rsidRDefault="00B50685"/>
    <w:p w14:paraId="28DD9588" w14:textId="77777777" w:rsidR="00CF6EF5" w:rsidRPr="00B50685" w:rsidRDefault="00000000">
      <w:pPr>
        <w:pStyle w:val="Heading2"/>
        <w:rPr>
          <w:color w:val="auto"/>
        </w:rPr>
      </w:pPr>
      <w:r w:rsidRPr="00B50685">
        <w:rPr>
          <w:color w:val="auto"/>
        </w:rPr>
        <w:t>Conclusion</w:t>
      </w:r>
    </w:p>
    <w:p w14:paraId="57BE54C1" w14:textId="77777777" w:rsidR="00CF6EF5" w:rsidRDefault="00000000">
      <w:r w:rsidRPr="00B50685">
        <w:t>This lab successfully demonstrated the end-to-end process of using Git with GitLab. You learned how to:</w:t>
      </w:r>
      <w:r w:rsidRPr="00B50685">
        <w:br/>
        <w:t>- Configure Git and set up Notepad++ as the default editor</w:t>
      </w:r>
      <w:r w:rsidRPr="00B50685">
        <w:br/>
        <w:t>- Initialize a repository and track files</w:t>
      </w:r>
      <w:r w:rsidRPr="00B50685">
        <w:br/>
        <w:t>- Stage, commit, and push changes to a remote repository</w:t>
      </w:r>
      <w:r w:rsidRPr="00B50685">
        <w:br/>
        <w:t>By following these steps, you can now manage version control for any project efficiently.</w:t>
      </w:r>
    </w:p>
    <w:p w14:paraId="1E436F50" w14:textId="77777777" w:rsidR="006206CC" w:rsidRDefault="006206CC"/>
    <w:p w14:paraId="7C439E1A" w14:textId="77777777" w:rsidR="006206CC" w:rsidRDefault="006206CC"/>
    <w:p w14:paraId="4DF8F406" w14:textId="77777777" w:rsidR="006206CC" w:rsidRDefault="006206CC"/>
    <w:p w14:paraId="0ABA7EE5" w14:textId="77777777" w:rsidR="006206CC" w:rsidRDefault="006206CC"/>
    <w:p w14:paraId="1634120B" w14:textId="77777777" w:rsidR="006206CC" w:rsidRDefault="006206CC"/>
    <w:p w14:paraId="5E6F8DDC" w14:textId="77777777" w:rsidR="006206CC" w:rsidRDefault="006206CC"/>
    <w:p w14:paraId="7F635FE4" w14:textId="77777777" w:rsidR="006206CC" w:rsidRDefault="006206CC"/>
    <w:p w14:paraId="3E53BF4F" w14:textId="77777777" w:rsidR="006206CC" w:rsidRDefault="006206CC"/>
    <w:p w14:paraId="52DB5D42" w14:textId="77777777" w:rsidR="006206CC" w:rsidRPr="006206CC" w:rsidRDefault="006206CC" w:rsidP="006206CC">
      <w:pPr>
        <w:rPr>
          <w:b/>
          <w:bCs/>
          <w:sz w:val="28"/>
          <w:szCs w:val="28"/>
        </w:rPr>
      </w:pPr>
      <w:r w:rsidRPr="006206CC">
        <w:rPr>
          <w:b/>
          <w:bCs/>
          <w:sz w:val="28"/>
          <w:szCs w:val="28"/>
        </w:rPr>
        <w:lastRenderedPageBreak/>
        <w:t>Git Ignore Experiment - Week 8</w:t>
      </w:r>
    </w:p>
    <w:p w14:paraId="44957F9F" w14:textId="77777777" w:rsidR="006206CC" w:rsidRPr="006206CC" w:rsidRDefault="006206CC" w:rsidP="006206CC">
      <w:pPr>
        <w:rPr>
          <w:b/>
          <w:bCs/>
          <w:sz w:val="28"/>
          <w:szCs w:val="28"/>
        </w:rPr>
      </w:pPr>
      <w:r w:rsidRPr="006206CC">
        <w:rPr>
          <w:b/>
          <w:bCs/>
          <w:sz w:val="28"/>
          <w:szCs w:val="28"/>
        </w:rPr>
        <w:t>Introduction</w:t>
      </w:r>
    </w:p>
    <w:p w14:paraId="364DDE04" w14:textId="77777777" w:rsidR="006206CC" w:rsidRPr="006206CC" w:rsidRDefault="006206CC" w:rsidP="006206CC">
      <w:r w:rsidRPr="006206CC">
        <w:t>This experiment demonstrates how to use the .gitignore file in Git to ignore unwanted files and folders. In many projects, certain files are generated locally (e.g., log files, temporary build files) and should not be committed to the repository. The .gitignore file allows developers to specify patterns for files and directories that Git should ignore.</w:t>
      </w:r>
    </w:p>
    <w:p w14:paraId="644AFE77" w14:textId="77777777" w:rsidR="006206CC" w:rsidRPr="006206CC" w:rsidRDefault="006206CC" w:rsidP="006206CC">
      <w:r w:rsidRPr="006206CC">
        <w:t>Objectives</w:t>
      </w:r>
    </w:p>
    <w:p w14:paraId="2C111238" w14:textId="77777777" w:rsidR="006206CC" w:rsidRPr="006206CC" w:rsidRDefault="006206CC" w:rsidP="006206CC">
      <w:r w:rsidRPr="006206CC">
        <w:t>• Explain what .gitignore is and how it works.</w:t>
      </w:r>
    </w:p>
    <w:p w14:paraId="25F4B2E8" w14:textId="77777777" w:rsidR="006206CC" w:rsidRPr="006206CC" w:rsidRDefault="006206CC" w:rsidP="006206CC">
      <w:r w:rsidRPr="006206CC">
        <w:t>• Demonstrate how to ignore unwanted files and folders using .gitignore.</w:t>
      </w:r>
    </w:p>
    <w:p w14:paraId="3780297A" w14:textId="77777777" w:rsidR="006206CC" w:rsidRPr="006206CC" w:rsidRDefault="006206CC" w:rsidP="006206CC">
      <w:r w:rsidRPr="006206CC">
        <w:t>Prerequisites</w:t>
      </w:r>
    </w:p>
    <w:p w14:paraId="4AC3F3D4" w14:textId="77777777" w:rsidR="006206CC" w:rsidRPr="006206CC" w:rsidRDefault="006206CC" w:rsidP="006206CC">
      <w:r w:rsidRPr="006206CC">
        <w:t>• Git installed and configured on the system.</w:t>
      </w:r>
    </w:p>
    <w:p w14:paraId="5A6DE2EE" w14:textId="77777777" w:rsidR="006206CC" w:rsidRPr="006206CC" w:rsidRDefault="006206CC" w:rsidP="006206CC">
      <w:r w:rsidRPr="006206CC">
        <w:t>• Notepad++ integrated as the default Git editor (optional).</w:t>
      </w:r>
    </w:p>
    <w:p w14:paraId="44A7B946" w14:textId="77777777" w:rsidR="006206CC" w:rsidRPr="006206CC" w:rsidRDefault="006206CC" w:rsidP="006206CC">
      <w:r w:rsidRPr="006206CC">
        <w:t>• Local Git repository initialized and connected to a remote repository on GitLab.</w:t>
      </w:r>
    </w:p>
    <w:p w14:paraId="717B9316" w14:textId="77777777" w:rsidR="006206CC" w:rsidRPr="006206CC" w:rsidRDefault="006206CC" w:rsidP="006206CC">
      <w:pPr>
        <w:rPr>
          <w:b/>
          <w:bCs/>
        </w:rPr>
      </w:pPr>
      <w:r w:rsidRPr="006206CC">
        <w:rPr>
          <w:b/>
          <w:bCs/>
        </w:rPr>
        <w:t>Steps</w:t>
      </w:r>
    </w:p>
    <w:p w14:paraId="2CC698F9" w14:textId="77777777" w:rsidR="006206CC" w:rsidRPr="006206CC" w:rsidRDefault="006206CC" w:rsidP="006206CC">
      <w:r w:rsidRPr="006206CC">
        <w:t>1. Navigate to your working directory containing the Git repository:</w:t>
      </w:r>
    </w:p>
    <w:p w14:paraId="59E7442C" w14:textId="77777777" w:rsidR="006206CC" w:rsidRPr="006206CC" w:rsidRDefault="006206CC" w:rsidP="006206CC">
      <w:r w:rsidRPr="006206CC">
        <w:t xml:space="preserve">   cd ~/OneDrive/Documents/Cognizant/Week8</w:t>
      </w:r>
    </w:p>
    <w:p w14:paraId="182F4346" w14:textId="77777777" w:rsidR="006206CC" w:rsidRPr="006206CC" w:rsidRDefault="006206CC" w:rsidP="006206CC">
      <w:r w:rsidRPr="006206CC">
        <w:t>2. Create a `.log` file and a `log` folder:</w:t>
      </w:r>
    </w:p>
    <w:p w14:paraId="68348E7F" w14:textId="77777777" w:rsidR="006206CC" w:rsidRPr="006206CC" w:rsidRDefault="006206CC" w:rsidP="006206CC">
      <w:r w:rsidRPr="006206CC">
        <w:t xml:space="preserve">   touch test.log</w:t>
      </w:r>
    </w:p>
    <w:p w14:paraId="434B9593" w14:textId="77777777" w:rsidR="006206CC" w:rsidRPr="006206CC" w:rsidRDefault="006206CC" w:rsidP="006206CC">
      <w:r w:rsidRPr="006206CC">
        <w:t xml:space="preserve">   mkdir log</w:t>
      </w:r>
    </w:p>
    <w:p w14:paraId="45B5F069" w14:textId="77777777" w:rsidR="006206CC" w:rsidRPr="006206CC" w:rsidRDefault="006206CC" w:rsidP="006206CC">
      <w:r w:rsidRPr="006206CC">
        <w:t>3. Create or edit the `.gitignore` file in the repository root:</w:t>
      </w:r>
    </w:p>
    <w:p w14:paraId="6FD4B4F9" w14:textId="77777777" w:rsidR="006206CC" w:rsidRPr="006206CC" w:rsidRDefault="006206CC" w:rsidP="006206CC">
      <w:r w:rsidRPr="006206CC">
        <w:t xml:space="preserve">   notepad++ .gitignore</w:t>
      </w:r>
    </w:p>
    <w:p w14:paraId="4E2FA393" w14:textId="77777777" w:rsidR="006206CC" w:rsidRPr="006206CC" w:rsidRDefault="006206CC" w:rsidP="006206CC">
      <w:r w:rsidRPr="006206CC">
        <w:t>4. Add the following lines to `.gitignore` to ignore all `.log` files and the `log` folder:</w:t>
      </w:r>
    </w:p>
    <w:p w14:paraId="14A326A1" w14:textId="77777777" w:rsidR="006206CC" w:rsidRPr="006206CC" w:rsidRDefault="006206CC" w:rsidP="006206CC">
      <w:r w:rsidRPr="006206CC">
        <w:t xml:space="preserve">   *.log</w:t>
      </w:r>
    </w:p>
    <w:p w14:paraId="520DBB5D" w14:textId="77777777" w:rsidR="006206CC" w:rsidRPr="006206CC" w:rsidRDefault="006206CC" w:rsidP="006206CC">
      <w:r w:rsidRPr="006206CC">
        <w:t xml:space="preserve">   log/</w:t>
      </w:r>
    </w:p>
    <w:p w14:paraId="73D9C68F" w14:textId="77777777" w:rsidR="006206CC" w:rsidRPr="006206CC" w:rsidRDefault="006206CC" w:rsidP="006206CC">
      <w:r w:rsidRPr="006206CC">
        <w:t>5. Save and close `.gitignore`.</w:t>
      </w:r>
    </w:p>
    <w:p w14:paraId="04A34BBF" w14:textId="77777777" w:rsidR="006206CC" w:rsidRPr="006206CC" w:rsidRDefault="006206CC" w:rsidP="006206CC">
      <w:r w:rsidRPr="006206CC">
        <w:t>6. Verify that Git is ignoring the files by running:</w:t>
      </w:r>
    </w:p>
    <w:p w14:paraId="079D922A" w14:textId="77777777" w:rsidR="006206CC" w:rsidRPr="006206CC" w:rsidRDefault="006206CC" w:rsidP="006206CC">
      <w:r w:rsidRPr="006206CC">
        <w:t xml:space="preserve">   git status</w:t>
      </w:r>
    </w:p>
    <w:p w14:paraId="42FD1C71" w14:textId="77777777" w:rsidR="006206CC" w:rsidRPr="006206CC" w:rsidRDefault="006206CC" w:rsidP="006206CC">
      <w:r w:rsidRPr="006206CC">
        <w:lastRenderedPageBreak/>
        <w:t xml:space="preserve">   Expected: `.log` files and `log/` folder do not appear in untracked files.</w:t>
      </w:r>
    </w:p>
    <w:p w14:paraId="0338E3F6" w14:textId="77777777" w:rsidR="006206CC" w:rsidRPr="006206CC" w:rsidRDefault="006206CC" w:rsidP="006206CC">
      <w:r w:rsidRPr="006206CC">
        <w:t>7. Add `.gitignore` to the repository and commit the change:</w:t>
      </w:r>
    </w:p>
    <w:p w14:paraId="388DFDBA" w14:textId="77777777" w:rsidR="006206CC" w:rsidRPr="006206CC" w:rsidRDefault="006206CC" w:rsidP="006206CC">
      <w:r w:rsidRPr="006206CC">
        <w:t xml:space="preserve">   git add .gitignore</w:t>
      </w:r>
    </w:p>
    <w:p w14:paraId="3A4BAC9A" w14:textId="77777777" w:rsidR="006206CC" w:rsidRPr="006206CC" w:rsidRDefault="006206CC" w:rsidP="006206CC">
      <w:r w:rsidRPr="006206CC">
        <w:t xml:space="preserve">   git commit -m "Add .gitignore to ignore .log files and log folder"</w:t>
      </w:r>
    </w:p>
    <w:p w14:paraId="04296D3C" w14:textId="77777777" w:rsidR="006206CC" w:rsidRPr="006206CC" w:rsidRDefault="006206CC" w:rsidP="006206CC">
      <w:r w:rsidRPr="006206CC">
        <w:t>8. Push the commit to the remote repository:</w:t>
      </w:r>
    </w:p>
    <w:p w14:paraId="44504FBE" w14:textId="77777777" w:rsidR="006206CC" w:rsidRDefault="006206CC" w:rsidP="006206CC">
      <w:r w:rsidRPr="006206CC">
        <w:t xml:space="preserve">   git push origin main</w:t>
      </w:r>
    </w:p>
    <w:p w14:paraId="62E4E85A" w14:textId="3AD70B53" w:rsidR="006206CC" w:rsidRDefault="006206CC" w:rsidP="006206CC">
      <w:r>
        <w:rPr>
          <w:noProof/>
        </w:rPr>
        <w:drawing>
          <wp:inline distT="0" distB="0" distL="0" distR="0" wp14:anchorId="66DA3FFF" wp14:editId="2A539734">
            <wp:extent cx="5486400" cy="3086100"/>
            <wp:effectExtent l="0" t="0" r="0" b="0"/>
            <wp:docPr id="5493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91057" name=""/>
                    <pic:cNvPicPr/>
                  </pic:nvPicPr>
                  <pic:blipFill>
                    <a:blip r:embed="rId10"/>
                    <a:stretch>
                      <a:fillRect/>
                    </a:stretch>
                  </pic:blipFill>
                  <pic:spPr>
                    <a:xfrm>
                      <a:off x="0" y="0"/>
                      <a:ext cx="5486400" cy="3086100"/>
                    </a:xfrm>
                    <a:prstGeom prst="rect">
                      <a:avLst/>
                    </a:prstGeom>
                  </pic:spPr>
                </pic:pic>
              </a:graphicData>
            </a:graphic>
          </wp:inline>
        </w:drawing>
      </w:r>
    </w:p>
    <w:p w14:paraId="1AF23391" w14:textId="77777777" w:rsidR="006206CC" w:rsidRDefault="006206CC" w:rsidP="006206CC"/>
    <w:p w14:paraId="1BDE5B1F" w14:textId="52D6CC04" w:rsidR="006206CC" w:rsidRDefault="006206CC" w:rsidP="006206CC">
      <w:r>
        <w:rPr>
          <w:noProof/>
        </w:rPr>
        <w:drawing>
          <wp:inline distT="0" distB="0" distL="0" distR="0" wp14:anchorId="155D91FE" wp14:editId="194325AF">
            <wp:extent cx="5486400" cy="2635250"/>
            <wp:effectExtent l="0" t="0" r="0" b="0"/>
            <wp:docPr id="101915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4044" name=""/>
                    <pic:cNvPicPr/>
                  </pic:nvPicPr>
                  <pic:blipFill>
                    <a:blip r:embed="rId11"/>
                    <a:stretch>
                      <a:fillRect/>
                    </a:stretch>
                  </pic:blipFill>
                  <pic:spPr>
                    <a:xfrm>
                      <a:off x="0" y="0"/>
                      <a:ext cx="5486400" cy="2635250"/>
                    </a:xfrm>
                    <a:prstGeom prst="rect">
                      <a:avLst/>
                    </a:prstGeom>
                  </pic:spPr>
                </pic:pic>
              </a:graphicData>
            </a:graphic>
          </wp:inline>
        </w:drawing>
      </w:r>
    </w:p>
    <w:p w14:paraId="5E5EFDFF" w14:textId="77777777" w:rsidR="006206CC" w:rsidRDefault="006206CC" w:rsidP="006206CC"/>
    <w:p w14:paraId="112F638B" w14:textId="3EF067CC" w:rsidR="006206CC" w:rsidRDefault="006206CC" w:rsidP="006206CC">
      <w:pPr>
        <w:rPr>
          <w:b/>
          <w:bCs/>
          <w:sz w:val="28"/>
          <w:szCs w:val="28"/>
        </w:rPr>
      </w:pPr>
      <w:r w:rsidRPr="006206CC">
        <w:rPr>
          <w:b/>
          <w:bCs/>
          <w:sz w:val="28"/>
          <w:szCs w:val="28"/>
        </w:rPr>
        <w:t>Ouput</w:t>
      </w:r>
    </w:p>
    <w:p w14:paraId="4A790989" w14:textId="3F4C9A8F" w:rsidR="006206CC" w:rsidRPr="006206CC" w:rsidRDefault="006206CC" w:rsidP="006206CC">
      <w:pPr>
        <w:rPr>
          <w:b/>
          <w:bCs/>
          <w:sz w:val="28"/>
          <w:szCs w:val="28"/>
        </w:rPr>
      </w:pPr>
      <w:r>
        <w:rPr>
          <w:noProof/>
        </w:rPr>
        <w:drawing>
          <wp:inline distT="0" distB="0" distL="0" distR="0" wp14:anchorId="78D23630" wp14:editId="38E23AAF">
            <wp:extent cx="5486400" cy="3086100"/>
            <wp:effectExtent l="0" t="0" r="0" b="0"/>
            <wp:docPr id="9841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56247" name=""/>
                    <pic:cNvPicPr/>
                  </pic:nvPicPr>
                  <pic:blipFill>
                    <a:blip r:embed="rId12"/>
                    <a:stretch>
                      <a:fillRect/>
                    </a:stretch>
                  </pic:blipFill>
                  <pic:spPr>
                    <a:xfrm>
                      <a:off x="0" y="0"/>
                      <a:ext cx="5486400" cy="3086100"/>
                    </a:xfrm>
                    <a:prstGeom prst="rect">
                      <a:avLst/>
                    </a:prstGeom>
                  </pic:spPr>
                </pic:pic>
              </a:graphicData>
            </a:graphic>
          </wp:inline>
        </w:drawing>
      </w:r>
    </w:p>
    <w:p w14:paraId="6B2193AA" w14:textId="77777777" w:rsidR="006206CC" w:rsidRDefault="006206CC" w:rsidP="006206CC">
      <w:pPr>
        <w:rPr>
          <w:b/>
          <w:bCs/>
          <w:sz w:val="28"/>
          <w:szCs w:val="28"/>
        </w:rPr>
      </w:pPr>
    </w:p>
    <w:p w14:paraId="581007A9" w14:textId="27CAC664" w:rsidR="006206CC" w:rsidRPr="006206CC" w:rsidRDefault="006206CC" w:rsidP="006206CC">
      <w:pPr>
        <w:rPr>
          <w:b/>
          <w:bCs/>
          <w:sz w:val="28"/>
          <w:szCs w:val="28"/>
        </w:rPr>
      </w:pPr>
      <w:r w:rsidRPr="006206CC">
        <w:rPr>
          <w:b/>
          <w:bCs/>
          <w:sz w:val="28"/>
          <w:szCs w:val="28"/>
        </w:rPr>
        <w:t>Conclusion</w:t>
      </w:r>
    </w:p>
    <w:p w14:paraId="62340458" w14:textId="7A02BDDA" w:rsidR="006206CC" w:rsidRDefault="006206CC" w:rsidP="006206CC">
      <w:r w:rsidRPr="006206CC">
        <w:t>In this experiment, we successfully implemented the `.gitignore` file to prevent Git from tracking unwanted `.log` files and the `log` folder. This helps maintain a clean repository by avoiding the inclusion of temporary or environment-specific files.</w:t>
      </w:r>
    </w:p>
    <w:p w14:paraId="6910A1AC" w14:textId="77777777" w:rsidR="007D7A72" w:rsidRDefault="007D7A72" w:rsidP="006206CC"/>
    <w:p w14:paraId="1C98339B" w14:textId="77777777" w:rsidR="007D7A72" w:rsidRDefault="007D7A72" w:rsidP="006206CC"/>
    <w:p w14:paraId="2B3C6CCE" w14:textId="77777777" w:rsidR="007D7A72" w:rsidRDefault="007D7A72" w:rsidP="006206CC"/>
    <w:p w14:paraId="1646A7E6" w14:textId="77777777" w:rsidR="007D7A72" w:rsidRDefault="007D7A72" w:rsidP="006206CC"/>
    <w:p w14:paraId="3B87A061" w14:textId="77777777" w:rsidR="007D7A72" w:rsidRDefault="007D7A72" w:rsidP="006206CC"/>
    <w:p w14:paraId="443FFD34" w14:textId="77777777" w:rsidR="007D7A72" w:rsidRDefault="007D7A72" w:rsidP="006206CC"/>
    <w:p w14:paraId="19716BD3" w14:textId="77777777" w:rsidR="007D7A72" w:rsidRDefault="007D7A72" w:rsidP="006206CC"/>
    <w:p w14:paraId="1977AFC2" w14:textId="77777777" w:rsidR="007D7A72" w:rsidRDefault="007D7A72" w:rsidP="006206CC"/>
    <w:p w14:paraId="0E751E94" w14:textId="77777777" w:rsidR="007D7A72" w:rsidRDefault="007D7A72" w:rsidP="006206CC"/>
    <w:p w14:paraId="4632535C" w14:textId="6F723418" w:rsidR="00477307" w:rsidRPr="00477307" w:rsidRDefault="00477307" w:rsidP="00477307">
      <w:pPr>
        <w:rPr>
          <w:b/>
          <w:bCs/>
        </w:rPr>
      </w:pPr>
      <w:r>
        <w:rPr>
          <w:b/>
          <w:bCs/>
        </w:rPr>
        <w:lastRenderedPageBreak/>
        <w:t xml:space="preserve">3 </w:t>
      </w:r>
      <w:r w:rsidRPr="00477307">
        <w:rPr>
          <w:b/>
          <w:bCs/>
        </w:rPr>
        <w:t>Git Branching and Merging Hands-on Lab</w:t>
      </w:r>
    </w:p>
    <w:p w14:paraId="13B4BC7A" w14:textId="77777777" w:rsidR="00477307" w:rsidRPr="00477307" w:rsidRDefault="00477307" w:rsidP="00477307">
      <w:pPr>
        <w:rPr>
          <w:b/>
          <w:bCs/>
        </w:rPr>
      </w:pPr>
      <w:r w:rsidRPr="00477307">
        <w:rPr>
          <w:b/>
          <w:bCs/>
        </w:rPr>
        <w:t>Introduction</w:t>
      </w:r>
    </w:p>
    <w:p w14:paraId="17AF55CF" w14:textId="77777777" w:rsidR="00477307" w:rsidRPr="00477307" w:rsidRDefault="00477307" w:rsidP="00477307">
      <w:r w:rsidRPr="00477307">
        <w:t>Version control is a vital part of modern software development, enabling teams to manage source code changes efficiently. Git is one of the most popular distributed version control systems, and branching/merging are among its most powerful features.</w:t>
      </w:r>
      <w:r w:rsidRPr="00477307">
        <w:br/>
        <w:t>Branching allows developers to create an independent workspace for new features or bug fixes without affecting the main codebase. Merging brings the changes from different branches back into the main line of development. This hands-on lab demonstrates how to create a branch, make changes, and merge it back to the master branch using both the command line and P4Merge tool for visual comparison.</w:t>
      </w:r>
    </w:p>
    <w:p w14:paraId="3C7BB699" w14:textId="0B456F70" w:rsidR="00477307" w:rsidRPr="00477307" w:rsidRDefault="00477307" w:rsidP="00477307"/>
    <w:p w14:paraId="7118E199" w14:textId="77777777" w:rsidR="00477307" w:rsidRPr="00477307" w:rsidRDefault="00477307" w:rsidP="00477307">
      <w:pPr>
        <w:rPr>
          <w:b/>
          <w:bCs/>
        </w:rPr>
      </w:pPr>
      <w:r w:rsidRPr="00477307">
        <w:rPr>
          <w:b/>
          <w:bCs/>
        </w:rPr>
        <w:t>Objectives</w:t>
      </w:r>
    </w:p>
    <w:p w14:paraId="62939880" w14:textId="77777777" w:rsidR="00477307" w:rsidRPr="00477307" w:rsidRDefault="00477307" w:rsidP="00477307">
      <w:r w:rsidRPr="00477307">
        <w:t>By the end of this lab, you will be able to:</w:t>
      </w:r>
    </w:p>
    <w:p w14:paraId="534E5252" w14:textId="77777777" w:rsidR="00477307" w:rsidRPr="00477307" w:rsidRDefault="00477307" w:rsidP="00477307">
      <w:pPr>
        <w:numPr>
          <w:ilvl w:val="0"/>
          <w:numId w:val="10"/>
        </w:numPr>
      </w:pPr>
      <w:r w:rsidRPr="00477307">
        <w:t>Explain branching and merging in Git.</w:t>
      </w:r>
    </w:p>
    <w:p w14:paraId="7EB8FC3C" w14:textId="77777777" w:rsidR="00477307" w:rsidRPr="00477307" w:rsidRDefault="00477307" w:rsidP="00477307">
      <w:pPr>
        <w:numPr>
          <w:ilvl w:val="0"/>
          <w:numId w:val="10"/>
        </w:numPr>
      </w:pPr>
      <w:r w:rsidRPr="00477307">
        <w:t>Create a branch request in GitLab.</w:t>
      </w:r>
    </w:p>
    <w:p w14:paraId="19B191F2" w14:textId="77777777" w:rsidR="00477307" w:rsidRPr="00477307" w:rsidRDefault="00477307" w:rsidP="00477307">
      <w:pPr>
        <w:numPr>
          <w:ilvl w:val="0"/>
          <w:numId w:val="10"/>
        </w:numPr>
      </w:pPr>
      <w:r w:rsidRPr="00477307">
        <w:t>Create a merge request in GitLab.</w:t>
      </w:r>
    </w:p>
    <w:p w14:paraId="4C38A60A" w14:textId="77777777" w:rsidR="00477307" w:rsidRPr="00477307" w:rsidRDefault="00477307" w:rsidP="00477307">
      <w:pPr>
        <w:numPr>
          <w:ilvl w:val="0"/>
          <w:numId w:val="10"/>
        </w:numPr>
      </w:pPr>
      <w:r w:rsidRPr="00477307">
        <w:t>Construct a branch, make changes, and merge it with the master (or trunk) branch.</w:t>
      </w:r>
    </w:p>
    <w:p w14:paraId="34469F28" w14:textId="01D0D2C4" w:rsidR="00477307" w:rsidRPr="00477307" w:rsidRDefault="00477307" w:rsidP="00477307"/>
    <w:p w14:paraId="14548CFD" w14:textId="77777777" w:rsidR="00477307" w:rsidRPr="00477307" w:rsidRDefault="00477307" w:rsidP="00477307">
      <w:pPr>
        <w:rPr>
          <w:b/>
          <w:bCs/>
        </w:rPr>
      </w:pPr>
      <w:r w:rsidRPr="00477307">
        <w:rPr>
          <w:b/>
          <w:bCs/>
        </w:rPr>
        <w:t>Prerequisites</w:t>
      </w:r>
    </w:p>
    <w:p w14:paraId="0AB17605" w14:textId="77777777" w:rsidR="00477307" w:rsidRPr="00477307" w:rsidRDefault="00477307" w:rsidP="00477307">
      <w:pPr>
        <w:numPr>
          <w:ilvl w:val="0"/>
          <w:numId w:val="11"/>
        </w:numPr>
      </w:pPr>
      <w:r w:rsidRPr="00477307">
        <w:t>Git environment set up on your system.</w:t>
      </w:r>
    </w:p>
    <w:p w14:paraId="55094275" w14:textId="77777777" w:rsidR="00477307" w:rsidRPr="00477307" w:rsidRDefault="00477307" w:rsidP="00477307">
      <w:pPr>
        <w:numPr>
          <w:ilvl w:val="0"/>
          <w:numId w:val="11"/>
        </w:numPr>
      </w:pPr>
      <w:r w:rsidRPr="00477307">
        <w:t>P4Merge tool installed for visual merging (Windows).</w:t>
      </w:r>
    </w:p>
    <w:p w14:paraId="5F475586" w14:textId="77777777" w:rsidR="00477307" w:rsidRPr="00477307" w:rsidRDefault="00477307" w:rsidP="00477307">
      <w:pPr>
        <w:numPr>
          <w:ilvl w:val="0"/>
          <w:numId w:val="11"/>
        </w:numPr>
      </w:pPr>
      <w:r w:rsidRPr="00477307">
        <w:t xml:space="preserve">GitHub account (Do </w:t>
      </w:r>
      <w:r w:rsidRPr="00477307">
        <w:rPr>
          <w:b/>
          <w:bCs/>
        </w:rPr>
        <w:t>not</w:t>
      </w:r>
      <w:r w:rsidRPr="00477307">
        <w:t xml:space="preserve"> use Cognizant credentials).</w:t>
      </w:r>
    </w:p>
    <w:p w14:paraId="4EA8D969" w14:textId="77777777" w:rsidR="00477307" w:rsidRPr="00477307" w:rsidRDefault="00477307" w:rsidP="00477307">
      <w:pPr>
        <w:numPr>
          <w:ilvl w:val="0"/>
          <w:numId w:val="11"/>
        </w:numPr>
      </w:pPr>
      <w:r w:rsidRPr="00477307">
        <w:t>Basic knowledge of Git commands.</w:t>
      </w:r>
    </w:p>
    <w:p w14:paraId="3EA961EB" w14:textId="433249B9" w:rsidR="00477307" w:rsidRPr="00477307" w:rsidRDefault="00477307" w:rsidP="00477307"/>
    <w:p w14:paraId="031E46DF" w14:textId="77777777" w:rsidR="00477307" w:rsidRPr="00477307" w:rsidRDefault="00477307" w:rsidP="00477307">
      <w:pPr>
        <w:rPr>
          <w:b/>
          <w:bCs/>
        </w:rPr>
      </w:pPr>
      <w:r w:rsidRPr="00477307">
        <w:rPr>
          <w:b/>
          <w:bCs/>
        </w:rPr>
        <w:t>Branching in Git</w:t>
      </w:r>
    </w:p>
    <w:p w14:paraId="3B918BF7" w14:textId="77777777" w:rsidR="00477307" w:rsidRPr="00477307" w:rsidRDefault="00477307" w:rsidP="00477307">
      <w:pPr>
        <w:rPr>
          <w:b/>
          <w:bCs/>
        </w:rPr>
      </w:pPr>
      <w:r w:rsidRPr="00477307">
        <w:rPr>
          <w:b/>
          <w:bCs/>
        </w:rPr>
        <w:t>Theory</w:t>
      </w:r>
    </w:p>
    <w:p w14:paraId="59B349FD" w14:textId="77777777" w:rsidR="00477307" w:rsidRPr="00477307" w:rsidRDefault="00477307" w:rsidP="00477307">
      <w:r w:rsidRPr="00477307">
        <w:t>Branching in Git lets you diverge from the main line of development to work independently on a task.</w:t>
      </w:r>
    </w:p>
    <w:p w14:paraId="4E2A55C9" w14:textId="77777777" w:rsidR="00477307" w:rsidRPr="00477307" w:rsidRDefault="00477307" w:rsidP="00477307">
      <w:pPr>
        <w:numPr>
          <w:ilvl w:val="0"/>
          <w:numId w:val="12"/>
        </w:numPr>
      </w:pPr>
      <w:r w:rsidRPr="00477307">
        <w:rPr>
          <w:b/>
          <w:bCs/>
        </w:rPr>
        <w:t>master/main branch</w:t>
      </w:r>
      <w:r w:rsidRPr="00477307">
        <w:t xml:space="preserve"> → Main codebase.</w:t>
      </w:r>
    </w:p>
    <w:p w14:paraId="4929E8EB" w14:textId="77777777" w:rsidR="00477307" w:rsidRPr="00477307" w:rsidRDefault="00477307" w:rsidP="00477307">
      <w:pPr>
        <w:numPr>
          <w:ilvl w:val="0"/>
          <w:numId w:val="12"/>
        </w:numPr>
      </w:pPr>
      <w:r w:rsidRPr="00477307">
        <w:rPr>
          <w:b/>
          <w:bCs/>
        </w:rPr>
        <w:lastRenderedPageBreak/>
        <w:t>feature branch</w:t>
      </w:r>
      <w:r w:rsidRPr="00477307">
        <w:t xml:space="preserve"> → Isolated environment for development.</w:t>
      </w:r>
    </w:p>
    <w:p w14:paraId="67D96499" w14:textId="7B43119A" w:rsidR="00477307" w:rsidRPr="00477307" w:rsidRDefault="00477307" w:rsidP="00477307"/>
    <w:p w14:paraId="19F52AA2" w14:textId="77777777" w:rsidR="00477307" w:rsidRPr="00477307" w:rsidRDefault="00477307" w:rsidP="00477307">
      <w:pPr>
        <w:rPr>
          <w:b/>
          <w:bCs/>
        </w:rPr>
      </w:pPr>
      <w:r w:rsidRPr="00477307">
        <w:rPr>
          <w:b/>
          <w:bCs/>
        </w:rPr>
        <w:t>Procedure</w:t>
      </w:r>
    </w:p>
    <w:p w14:paraId="6D7155A7" w14:textId="77777777" w:rsidR="00477307" w:rsidRPr="00477307" w:rsidRDefault="00477307" w:rsidP="00477307">
      <w:pPr>
        <w:rPr>
          <w:b/>
          <w:bCs/>
        </w:rPr>
      </w:pPr>
      <w:r w:rsidRPr="00477307">
        <w:rPr>
          <w:b/>
          <w:bCs/>
        </w:rPr>
        <w:t>1. Create a new branch GitNewBranch</w:t>
      </w:r>
    </w:p>
    <w:p w14:paraId="2FEFC87A" w14:textId="77777777" w:rsidR="00477307" w:rsidRPr="00477307" w:rsidRDefault="00477307" w:rsidP="00477307">
      <w:r w:rsidRPr="00477307">
        <w:t>bash</w:t>
      </w:r>
    </w:p>
    <w:p w14:paraId="1CEABDE0" w14:textId="77777777" w:rsidR="00477307" w:rsidRPr="00477307" w:rsidRDefault="00477307" w:rsidP="00477307">
      <w:r w:rsidRPr="00477307">
        <w:t>CopyEdit</w:t>
      </w:r>
    </w:p>
    <w:p w14:paraId="7482EDC6" w14:textId="77777777" w:rsidR="00477307" w:rsidRPr="00477307" w:rsidRDefault="00477307" w:rsidP="00477307">
      <w:r w:rsidRPr="00477307">
        <w:t>git branch GitNewBranch</w:t>
      </w:r>
    </w:p>
    <w:p w14:paraId="5DE8B5FF" w14:textId="77777777" w:rsidR="00477307" w:rsidRPr="00477307" w:rsidRDefault="00477307" w:rsidP="00477307">
      <w:pPr>
        <w:rPr>
          <w:b/>
          <w:bCs/>
        </w:rPr>
      </w:pPr>
      <w:r w:rsidRPr="00477307">
        <w:rPr>
          <w:b/>
          <w:bCs/>
        </w:rPr>
        <w:t>2. List all local and remote branches</w:t>
      </w:r>
    </w:p>
    <w:p w14:paraId="439AD539" w14:textId="77777777" w:rsidR="00477307" w:rsidRPr="00477307" w:rsidRDefault="00477307" w:rsidP="00477307">
      <w:r w:rsidRPr="00477307">
        <w:t>bash</w:t>
      </w:r>
    </w:p>
    <w:p w14:paraId="25F2C087" w14:textId="77777777" w:rsidR="00477307" w:rsidRPr="00477307" w:rsidRDefault="00477307" w:rsidP="00477307">
      <w:r w:rsidRPr="00477307">
        <w:t>CopyEdit</w:t>
      </w:r>
    </w:p>
    <w:p w14:paraId="6CD0C632" w14:textId="77777777" w:rsidR="00477307" w:rsidRPr="00477307" w:rsidRDefault="00477307" w:rsidP="00477307">
      <w:r w:rsidRPr="00477307">
        <w:t>git branch -a</w:t>
      </w:r>
    </w:p>
    <w:p w14:paraId="20504D20" w14:textId="77777777" w:rsidR="00477307" w:rsidRPr="00477307" w:rsidRDefault="00477307" w:rsidP="00477307">
      <w:pPr>
        <w:numPr>
          <w:ilvl w:val="0"/>
          <w:numId w:val="13"/>
        </w:numPr>
      </w:pPr>
      <w:r w:rsidRPr="00477307">
        <w:t>The branch with * indicates the currently checked-out branch.</w:t>
      </w:r>
    </w:p>
    <w:p w14:paraId="43AB79E6" w14:textId="77777777" w:rsidR="00477307" w:rsidRPr="00477307" w:rsidRDefault="00477307" w:rsidP="00477307">
      <w:pPr>
        <w:rPr>
          <w:b/>
          <w:bCs/>
        </w:rPr>
      </w:pPr>
      <w:r w:rsidRPr="00477307">
        <w:rPr>
          <w:b/>
          <w:bCs/>
        </w:rPr>
        <w:t>3. Switch to the new branch</w:t>
      </w:r>
    </w:p>
    <w:p w14:paraId="24704C04" w14:textId="77777777" w:rsidR="00477307" w:rsidRPr="00477307" w:rsidRDefault="00477307" w:rsidP="00477307">
      <w:r w:rsidRPr="00477307">
        <w:t>bash</w:t>
      </w:r>
    </w:p>
    <w:p w14:paraId="0320F8AB" w14:textId="77777777" w:rsidR="00477307" w:rsidRPr="00477307" w:rsidRDefault="00477307" w:rsidP="00477307">
      <w:r w:rsidRPr="00477307">
        <w:t>CopyEdit</w:t>
      </w:r>
    </w:p>
    <w:p w14:paraId="22F068FA" w14:textId="77777777" w:rsidR="00477307" w:rsidRPr="00477307" w:rsidRDefault="00477307" w:rsidP="00477307">
      <w:r w:rsidRPr="00477307">
        <w:t>git checkout GitNewBranch</w:t>
      </w:r>
    </w:p>
    <w:p w14:paraId="7BF802C7" w14:textId="77777777" w:rsidR="00477307" w:rsidRPr="00477307" w:rsidRDefault="00477307" w:rsidP="00477307">
      <w:pPr>
        <w:rPr>
          <w:b/>
          <w:bCs/>
        </w:rPr>
      </w:pPr>
      <w:r w:rsidRPr="00477307">
        <w:rPr>
          <w:b/>
          <w:bCs/>
        </w:rPr>
        <w:t>4. Add files with content</w:t>
      </w:r>
    </w:p>
    <w:p w14:paraId="748F99D4" w14:textId="77777777" w:rsidR="00477307" w:rsidRPr="00477307" w:rsidRDefault="00477307" w:rsidP="00477307">
      <w:r w:rsidRPr="00477307">
        <w:t>bash</w:t>
      </w:r>
    </w:p>
    <w:p w14:paraId="440D5EDD" w14:textId="77777777" w:rsidR="00477307" w:rsidRPr="00477307" w:rsidRDefault="00477307" w:rsidP="00477307">
      <w:r w:rsidRPr="00477307">
        <w:t>CopyEdit</w:t>
      </w:r>
    </w:p>
    <w:p w14:paraId="4FFD2012" w14:textId="77777777" w:rsidR="00477307" w:rsidRPr="00477307" w:rsidRDefault="00477307" w:rsidP="00477307">
      <w:r w:rsidRPr="00477307">
        <w:t>echo "This is a test file in GitNewBranch" &gt; file1.txt</w:t>
      </w:r>
    </w:p>
    <w:p w14:paraId="3CC43FEF" w14:textId="77777777" w:rsidR="00477307" w:rsidRPr="00477307" w:rsidRDefault="00477307" w:rsidP="00477307">
      <w:r w:rsidRPr="00477307">
        <w:t>git add file1.txt</w:t>
      </w:r>
    </w:p>
    <w:p w14:paraId="4FD59528" w14:textId="77777777" w:rsidR="00477307" w:rsidRPr="00477307" w:rsidRDefault="00477307" w:rsidP="00477307">
      <w:pPr>
        <w:rPr>
          <w:b/>
          <w:bCs/>
        </w:rPr>
      </w:pPr>
      <w:r w:rsidRPr="00477307">
        <w:rPr>
          <w:b/>
          <w:bCs/>
        </w:rPr>
        <w:t>5. Commit the changes</w:t>
      </w:r>
    </w:p>
    <w:p w14:paraId="4FC7F77F" w14:textId="77777777" w:rsidR="00477307" w:rsidRPr="00477307" w:rsidRDefault="00477307" w:rsidP="00477307">
      <w:r w:rsidRPr="00477307">
        <w:t>bash</w:t>
      </w:r>
    </w:p>
    <w:p w14:paraId="456EA66B" w14:textId="77777777" w:rsidR="00477307" w:rsidRPr="00477307" w:rsidRDefault="00477307" w:rsidP="00477307">
      <w:r w:rsidRPr="00477307">
        <w:t>CopyEdit</w:t>
      </w:r>
    </w:p>
    <w:p w14:paraId="40F32433" w14:textId="77777777" w:rsidR="00477307" w:rsidRPr="00477307" w:rsidRDefault="00477307" w:rsidP="00477307">
      <w:r w:rsidRPr="00477307">
        <w:t>git commit -m "Added file1.txt in GitNewBranch"</w:t>
      </w:r>
    </w:p>
    <w:p w14:paraId="4AC07D63" w14:textId="77777777" w:rsidR="00477307" w:rsidRPr="00477307" w:rsidRDefault="00477307" w:rsidP="00477307">
      <w:pPr>
        <w:rPr>
          <w:b/>
          <w:bCs/>
        </w:rPr>
      </w:pPr>
      <w:r w:rsidRPr="00477307">
        <w:rPr>
          <w:b/>
          <w:bCs/>
        </w:rPr>
        <w:t>6. Check branch status</w:t>
      </w:r>
    </w:p>
    <w:p w14:paraId="55971608" w14:textId="77777777" w:rsidR="00477307" w:rsidRPr="00477307" w:rsidRDefault="00477307" w:rsidP="00477307">
      <w:r w:rsidRPr="00477307">
        <w:lastRenderedPageBreak/>
        <w:t>bash</w:t>
      </w:r>
    </w:p>
    <w:p w14:paraId="20350D4C" w14:textId="77777777" w:rsidR="00477307" w:rsidRPr="00477307" w:rsidRDefault="00477307" w:rsidP="00477307">
      <w:r w:rsidRPr="00477307">
        <w:t>CopyEdit</w:t>
      </w:r>
    </w:p>
    <w:p w14:paraId="2E4BCEAA" w14:textId="77777777" w:rsidR="00477307" w:rsidRPr="00477307" w:rsidRDefault="00477307" w:rsidP="00477307">
      <w:r w:rsidRPr="00477307">
        <w:t>git status</w:t>
      </w:r>
    </w:p>
    <w:p w14:paraId="2D44101F" w14:textId="57073828" w:rsidR="00477307" w:rsidRPr="00477307" w:rsidRDefault="00477307" w:rsidP="00477307"/>
    <w:p w14:paraId="272B503A" w14:textId="77777777" w:rsidR="00477307" w:rsidRPr="00477307" w:rsidRDefault="00477307" w:rsidP="00477307">
      <w:pPr>
        <w:rPr>
          <w:b/>
          <w:bCs/>
        </w:rPr>
      </w:pPr>
      <w:r w:rsidRPr="00477307">
        <w:rPr>
          <w:b/>
          <w:bCs/>
        </w:rPr>
        <w:t>Merging in Git</w:t>
      </w:r>
    </w:p>
    <w:p w14:paraId="43B1882D" w14:textId="77777777" w:rsidR="00477307" w:rsidRPr="00477307" w:rsidRDefault="00477307" w:rsidP="00477307">
      <w:pPr>
        <w:rPr>
          <w:b/>
          <w:bCs/>
        </w:rPr>
      </w:pPr>
      <w:r w:rsidRPr="00477307">
        <w:rPr>
          <w:b/>
          <w:bCs/>
        </w:rPr>
        <w:t>1. Switch back to master</w:t>
      </w:r>
    </w:p>
    <w:p w14:paraId="0CC20EA7" w14:textId="77777777" w:rsidR="00477307" w:rsidRPr="00477307" w:rsidRDefault="00477307" w:rsidP="00477307">
      <w:r w:rsidRPr="00477307">
        <w:t>bash</w:t>
      </w:r>
    </w:p>
    <w:p w14:paraId="0BB8CA27" w14:textId="77777777" w:rsidR="00477307" w:rsidRPr="00477307" w:rsidRDefault="00477307" w:rsidP="00477307">
      <w:r w:rsidRPr="00477307">
        <w:t>CopyEdit</w:t>
      </w:r>
    </w:p>
    <w:p w14:paraId="4B2FF775" w14:textId="77777777" w:rsidR="00477307" w:rsidRPr="00477307" w:rsidRDefault="00477307" w:rsidP="00477307">
      <w:r w:rsidRPr="00477307">
        <w:t>git checkout master</w:t>
      </w:r>
    </w:p>
    <w:p w14:paraId="0A3533AD" w14:textId="77777777" w:rsidR="00477307" w:rsidRPr="00477307" w:rsidRDefault="00477307" w:rsidP="00477307">
      <w:pPr>
        <w:rPr>
          <w:b/>
          <w:bCs/>
        </w:rPr>
      </w:pPr>
      <w:r w:rsidRPr="00477307">
        <w:rPr>
          <w:b/>
          <w:bCs/>
        </w:rPr>
        <w:t>2. View differences (command line)</w:t>
      </w:r>
    </w:p>
    <w:p w14:paraId="360C241A" w14:textId="77777777" w:rsidR="00477307" w:rsidRPr="00477307" w:rsidRDefault="00477307" w:rsidP="00477307">
      <w:r w:rsidRPr="00477307">
        <w:t>bash</w:t>
      </w:r>
    </w:p>
    <w:p w14:paraId="0AD1D264" w14:textId="77777777" w:rsidR="00477307" w:rsidRPr="00477307" w:rsidRDefault="00477307" w:rsidP="00477307">
      <w:r w:rsidRPr="00477307">
        <w:t>CopyEdit</w:t>
      </w:r>
    </w:p>
    <w:p w14:paraId="2E80EABF" w14:textId="77777777" w:rsidR="00477307" w:rsidRPr="00477307" w:rsidRDefault="00477307" w:rsidP="00477307">
      <w:r w:rsidRPr="00477307">
        <w:t>git diff master GitNewBranch</w:t>
      </w:r>
    </w:p>
    <w:p w14:paraId="22BA5F81" w14:textId="77777777" w:rsidR="00477307" w:rsidRPr="00477307" w:rsidRDefault="00477307" w:rsidP="00477307">
      <w:pPr>
        <w:rPr>
          <w:b/>
          <w:bCs/>
        </w:rPr>
      </w:pPr>
      <w:r w:rsidRPr="00477307">
        <w:rPr>
          <w:b/>
          <w:bCs/>
        </w:rPr>
        <w:t>3. View visual differences (P4Merge)</w:t>
      </w:r>
    </w:p>
    <w:p w14:paraId="62EEA197" w14:textId="77777777" w:rsidR="00477307" w:rsidRPr="00477307" w:rsidRDefault="00477307" w:rsidP="00477307">
      <w:r w:rsidRPr="00477307">
        <w:t>bash</w:t>
      </w:r>
    </w:p>
    <w:p w14:paraId="77BA13DD" w14:textId="77777777" w:rsidR="00477307" w:rsidRPr="00477307" w:rsidRDefault="00477307" w:rsidP="00477307">
      <w:r w:rsidRPr="00477307">
        <w:t>CopyEdit</w:t>
      </w:r>
    </w:p>
    <w:p w14:paraId="389908B6" w14:textId="77777777" w:rsidR="00477307" w:rsidRPr="00477307" w:rsidRDefault="00477307" w:rsidP="00477307">
      <w:r w:rsidRPr="00477307">
        <w:t>git mergetool</w:t>
      </w:r>
    </w:p>
    <w:p w14:paraId="61EFF8AB" w14:textId="77777777" w:rsidR="00477307" w:rsidRPr="00477307" w:rsidRDefault="00477307" w:rsidP="00477307">
      <w:r w:rsidRPr="00477307">
        <w:rPr>
          <w:i/>
          <w:iCs/>
        </w:rPr>
        <w:t>(Ensure P4Merge is configured in Git settings beforehand.)</w:t>
      </w:r>
    </w:p>
    <w:p w14:paraId="4E23AE0F" w14:textId="77777777" w:rsidR="00477307" w:rsidRPr="00477307" w:rsidRDefault="00477307" w:rsidP="00477307">
      <w:pPr>
        <w:rPr>
          <w:b/>
          <w:bCs/>
        </w:rPr>
      </w:pPr>
      <w:r w:rsidRPr="00477307">
        <w:rPr>
          <w:b/>
          <w:bCs/>
        </w:rPr>
        <w:t>4. Merge branch into master</w:t>
      </w:r>
    </w:p>
    <w:p w14:paraId="49D94B8B" w14:textId="77777777" w:rsidR="00477307" w:rsidRPr="00477307" w:rsidRDefault="00477307" w:rsidP="00477307">
      <w:r w:rsidRPr="00477307">
        <w:t>bash</w:t>
      </w:r>
    </w:p>
    <w:p w14:paraId="3033E206" w14:textId="77777777" w:rsidR="00477307" w:rsidRPr="00477307" w:rsidRDefault="00477307" w:rsidP="00477307">
      <w:r w:rsidRPr="00477307">
        <w:t>CopyEdit</w:t>
      </w:r>
    </w:p>
    <w:p w14:paraId="5172C171" w14:textId="77777777" w:rsidR="00477307" w:rsidRPr="00477307" w:rsidRDefault="00477307" w:rsidP="00477307">
      <w:r w:rsidRPr="00477307">
        <w:t>git merge GitNewBranch</w:t>
      </w:r>
    </w:p>
    <w:p w14:paraId="3A73EDE8" w14:textId="77777777" w:rsidR="00477307" w:rsidRPr="00477307" w:rsidRDefault="00477307" w:rsidP="00477307">
      <w:pPr>
        <w:rPr>
          <w:b/>
          <w:bCs/>
        </w:rPr>
      </w:pPr>
      <w:r w:rsidRPr="00477307">
        <w:rPr>
          <w:b/>
          <w:bCs/>
        </w:rPr>
        <w:t>5. View merge history</w:t>
      </w:r>
    </w:p>
    <w:p w14:paraId="0C7ABFAA" w14:textId="77777777" w:rsidR="00477307" w:rsidRPr="00477307" w:rsidRDefault="00477307" w:rsidP="00477307">
      <w:r w:rsidRPr="00477307">
        <w:t>bash</w:t>
      </w:r>
    </w:p>
    <w:p w14:paraId="5C17A330" w14:textId="77777777" w:rsidR="00477307" w:rsidRPr="00477307" w:rsidRDefault="00477307" w:rsidP="00477307">
      <w:r w:rsidRPr="00477307">
        <w:t>CopyEdit</w:t>
      </w:r>
    </w:p>
    <w:p w14:paraId="11DC5EC1" w14:textId="77777777" w:rsidR="00477307" w:rsidRPr="00477307" w:rsidRDefault="00477307" w:rsidP="00477307">
      <w:r w:rsidRPr="00477307">
        <w:t>git log --oneline --graph --decorate</w:t>
      </w:r>
    </w:p>
    <w:p w14:paraId="4E2BBE52" w14:textId="77777777" w:rsidR="00477307" w:rsidRPr="00477307" w:rsidRDefault="00477307" w:rsidP="00477307">
      <w:pPr>
        <w:rPr>
          <w:b/>
          <w:bCs/>
        </w:rPr>
      </w:pPr>
      <w:r w:rsidRPr="00477307">
        <w:rPr>
          <w:b/>
          <w:bCs/>
        </w:rPr>
        <w:lastRenderedPageBreak/>
        <w:t>6. Delete the branch after merging</w:t>
      </w:r>
    </w:p>
    <w:p w14:paraId="7F313012" w14:textId="77777777" w:rsidR="00477307" w:rsidRPr="00477307" w:rsidRDefault="00477307" w:rsidP="00477307">
      <w:r w:rsidRPr="00477307">
        <w:t>bash</w:t>
      </w:r>
    </w:p>
    <w:p w14:paraId="1D0E0C0A" w14:textId="77777777" w:rsidR="00477307" w:rsidRPr="00477307" w:rsidRDefault="00477307" w:rsidP="00477307">
      <w:r w:rsidRPr="00477307">
        <w:t>CopyEdit</w:t>
      </w:r>
    </w:p>
    <w:p w14:paraId="3EF0ABE2" w14:textId="77777777" w:rsidR="00477307" w:rsidRPr="00477307" w:rsidRDefault="00477307" w:rsidP="00477307">
      <w:r w:rsidRPr="00477307">
        <w:t>git branch -d GitNewBranch</w:t>
      </w:r>
    </w:p>
    <w:p w14:paraId="31FEC52F" w14:textId="77777777" w:rsidR="00477307" w:rsidRPr="00477307" w:rsidRDefault="00477307" w:rsidP="00477307">
      <w:pPr>
        <w:numPr>
          <w:ilvl w:val="0"/>
          <w:numId w:val="14"/>
        </w:numPr>
      </w:pPr>
      <w:r w:rsidRPr="00477307">
        <w:t>Check status:</w:t>
      </w:r>
    </w:p>
    <w:p w14:paraId="15DF6BE0" w14:textId="77777777" w:rsidR="00477307" w:rsidRPr="00477307" w:rsidRDefault="00477307" w:rsidP="00477307">
      <w:r w:rsidRPr="00477307">
        <w:t>bash</w:t>
      </w:r>
    </w:p>
    <w:p w14:paraId="373A3503" w14:textId="77777777" w:rsidR="00477307" w:rsidRPr="00477307" w:rsidRDefault="00477307" w:rsidP="00477307">
      <w:r w:rsidRPr="00477307">
        <w:t>CopyEdit</w:t>
      </w:r>
    </w:p>
    <w:p w14:paraId="4F107640" w14:textId="77777777" w:rsidR="00477307" w:rsidRPr="00477307" w:rsidRDefault="00477307" w:rsidP="00477307">
      <w:r w:rsidRPr="00477307">
        <w:t>git status</w:t>
      </w:r>
    </w:p>
    <w:p w14:paraId="45955E00" w14:textId="4B023012" w:rsidR="00477307" w:rsidRPr="00477307" w:rsidRDefault="00477307" w:rsidP="00477307"/>
    <w:p w14:paraId="0E43FD4B" w14:textId="77777777" w:rsidR="00477307" w:rsidRPr="00477307" w:rsidRDefault="00477307" w:rsidP="00477307">
      <w:pPr>
        <w:rPr>
          <w:b/>
          <w:bCs/>
        </w:rPr>
      </w:pPr>
      <w:r w:rsidRPr="00477307">
        <w:rPr>
          <w:b/>
          <w:bCs/>
        </w:rPr>
        <w:t>Creating a Branch Request in GitLab</w:t>
      </w:r>
    </w:p>
    <w:p w14:paraId="6158F12C" w14:textId="77777777" w:rsidR="00477307" w:rsidRPr="00477307" w:rsidRDefault="00477307" w:rsidP="00477307">
      <w:pPr>
        <w:numPr>
          <w:ilvl w:val="0"/>
          <w:numId w:val="15"/>
        </w:numPr>
      </w:pPr>
      <w:r w:rsidRPr="00477307">
        <w:t>Push your new branch to GitLab:</w:t>
      </w:r>
    </w:p>
    <w:p w14:paraId="2C291767" w14:textId="77777777" w:rsidR="00477307" w:rsidRPr="00477307" w:rsidRDefault="00477307" w:rsidP="00477307">
      <w:r w:rsidRPr="00477307">
        <w:t>bash</w:t>
      </w:r>
    </w:p>
    <w:p w14:paraId="3F738BE8" w14:textId="77777777" w:rsidR="00477307" w:rsidRPr="00477307" w:rsidRDefault="00477307" w:rsidP="00477307">
      <w:r w:rsidRPr="00477307">
        <w:t>CopyEdit</w:t>
      </w:r>
    </w:p>
    <w:p w14:paraId="4ECB13AE" w14:textId="77777777" w:rsidR="00477307" w:rsidRPr="00477307" w:rsidRDefault="00477307" w:rsidP="00477307">
      <w:r w:rsidRPr="00477307">
        <w:t>git push origin GitNewBranch</w:t>
      </w:r>
    </w:p>
    <w:p w14:paraId="5FBED03A" w14:textId="77777777" w:rsidR="00477307" w:rsidRPr="00477307" w:rsidRDefault="00477307" w:rsidP="00477307">
      <w:pPr>
        <w:numPr>
          <w:ilvl w:val="0"/>
          <w:numId w:val="15"/>
        </w:numPr>
      </w:pPr>
      <w:r w:rsidRPr="00477307">
        <w:t>In GitLab, navigate to your repository.</w:t>
      </w:r>
    </w:p>
    <w:p w14:paraId="36472EFE" w14:textId="77777777" w:rsidR="00477307" w:rsidRPr="00477307" w:rsidRDefault="00477307" w:rsidP="00477307">
      <w:pPr>
        <w:numPr>
          <w:ilvl w:val="0"/>
          <w:numId w:val="15"/>
        </w:numPr>
      </w:pPr>
      <w:r w:rsidRPr="00477307">
        <w:t xml:space="preserve">Go to </w:t>
      </w:r>
      <w:r w:rsidRPr="00477307">
        <w:rPr>
          <w:b/>
          <w:bCs/>
        </w:rPr>
        <w:t>Repository → Branches</w:t>
      </w:r>
      <w:r w:rsidRPr="00477307">
        <w:t>.</w:t>
      </w:r>
    </w:p>
    <w:p w14:paraId="63E28BA8" w14:textId="77777777" w:rsidR="00477307" w:rsidRPr="00477307" w:rsidRDefault="00477307" w:rsidP="00477307">
      <w:pPr>
        <w:numPr>
          <w:ilvl w:val="0"/>
          <w:numId w:val="15"/>
        </w:numPr>
      </w:pPr>
      <w:r w:rsidRPr="00477307">
        <w:t xml:space="preserve">Locate your branch and click </w:t>
      </w:r>
      <w:r w:rsidRPr="00477307">
        <w:rPr>
          <w:b/>
          <w:bCs/>
        </w:rPr>
        <w:t>New merge request</w:t>
      </w:r>
      <w:r w:rsidRPr="00477307">
        <w:t>.</w:t>
      </w:r>
    </w:p>
    <w:p w14:paraId="05148D84" w14:textId="2DFAFEB4" w:rsidR="00477307" w:rsidRPr="00477307" w:rsidRDefault="00477307" w:rsidP="00477307"/>
    <w:p w14:paraId="0085C07F" w14:textId="77777777" w:rsidR="00477307" w:rsidRPr="00477307" w:rsidRDefault="00477307" w:rsidP="00477307">
      <w:pPr>
        <w:rPr>
          <w:b/>
          <w:bCs/>
        </w:rPr>
      </w:pPr>
      <w:r w:rsidRPr="00477307">
        <w:rPr>
          <w:b/>
          <w:bCs/>
        </w:rPr>
        <w:t>Creating a Merge Request in GitLab</w:t>
      </w:r>
    </w:p>
    <w:p w14:paraId="26367CD0" w14:textId="77777777" w:rsidR="00477307" w:rsidRPr="00477307" w:rsidRDefault="00477307" w:rsidP="00477307">
      <w:pPr>
        <w:numPr>
          <w:ilvl w:val="0"/>
          <w:numId w:val="16"/>
        </w:numPr>
      </w:pPr>
      <w:r w:rsidRPr="00477307">
        <w:t>In the merge request form:</w:t>
      </w:r>
    </w:p>
    <w:p w14:paraId="135F05A4" w14:textId="77777777" w:rsidR="00477307" w:rsidRPr="00477307" w:rsidRDefault="00477307" w:rsidP="00477307">
      <w:pPr>
        <w:numPr>
          <w:ilvl w:val="1"/>
          <w:numId w:val="16"/>
        </w:numPr>
      </w:pPr>
      <w:r w:rsidRPr="00477307">
        <w:t xml:space="preserve">Select </w:t>
      </w:r>
      <w:r w:rsidRPr="00477307">
        <w:rPr>
          <w:b/>
          <w:bCs/>
        </w:rPr>
        <w:t>Source branch</w:t>
      </w:r>
      <w:r w:rsidRPr="00477307">
        <w:t xml:space="preserve"> = GitNewBranch</w:t>
      </w:r>
    </w:p>
    <w:p w14:paraId="3F682DE5" w14:textId="77777777" w:rsidR="00477307" w:rsidRPr="00477307" w:rsidRDefault="00477307" w:rsidP="00477307">
      <w:pPr>
        <w:numPr>
          <w:ilvl w:val="1"/>
          <w:numId w:val="16"/>
        </w:numPr>
      </w:pPr>
      <w:r w:rsidRPr="00477307">
        <w:t xml:space="preserve">Select </w:t>
      </w:r>
      <w:r w:rsidRPr="00477307">
        <w:rPr>
          <w:b/>
          <w:bCs/>
        </w:rPr>
        <w:t>Target branch</w:t>
      </w:r>
      <w:r w:rsidRPr="00477307">
        <w:t xml:space="preserve"> = master</w:t>
      </w:r>
    </w:p>
    <w:p w14:paraId="1AB58D10" w14:textId="77777777" w:rsidR="00477307" w:rsidRPr="00477307" w:rsidRDefault="00477307" w:rsidP="00477307">
      <w:pPr>
        <w:numPr>
          <w:ilvl w:val="0"/>
          <w:numId w:val="16"/>
        </w:numPr>
      </w:pPr>
      <w:r w:rsidRPr="00477307">
        <w:t>Add a title and description.</w:t>
      </w:r>
    </w:p>
    <w:p w14:paraId="41F158F5" w14:textId="77777777" w:rsidR="00477307" w:rsidRPr="00477307" w:rsidRDefault="00477307" w:rsidP="00477307">
      <w:pPr>
        <w:numPr>
          <w:ilvl w:val="0"/>
          <w:numId w:val="16"/>
        </w:numPr>
      </w:pPr>
      <w:r w:rsidRPr="00477307">
        <w:t>Assign reviewers if required.</w:t>
      </w:r>
    </w:p>
    <w:p w14:paraId="62EE870B" w14:textId="77777777" w:rsidR="00477307" w:rsidRPr="00477307" w:rsidRDefault="00477307" w:rsidP="00477307">
      <w:pPr>
        <w:numPr>
          <w:ilvl w:val="0"/>
          <w:numId w:val="16"/>
        </w:numPr>
      </w:pPr>
      <w:r w:rsidRPr="00477307">
        <w:t xml:space="preserve">Click </w:t>
      </w:r>
      <w:r w:rsidRPr="00477307">
        <w:rPr>
          <w:b/>
          <w:bCs/>
        </w:rPr>
        <w:t>Create merge request</w:t>
      </w:r>
      <w:r w:rsidRPr="00477307">
        <w:t>.</w:t>
      </w:r>
    </w:p>
    <w:p w14:paraId="73BF9B3E" w14:textId="77777777" w:rsidR="00477307" w:rsidRPr="00477307" w:rsidRDefault="00477307" w:rsidP="00477307">
      <w:pPr>
        <w:numPr>
          <w:ilvl w:val="0"/>
          <w:numId w:val="16"/>
        </w:numPr>
      </w:pPr>
      <w:r w:rsidRPr="00477307">
        <w:t xml:space="preserve">Once reviewed, click </w:t>
      </w:r>
      <w:r w:rsidRPr="00477307">
        <w:rPr>
          <w:b/>
          <w:bCs/>
        </w:rPr>
        <w:t>Merge</w:t>
      </w:r>
      <w:r w:rsidRPr="00477307">
        <w:t xml:space="preserve"> to integrate changes.</w:t>
      </w:r>
    </w:p>
    <w:p w14:paraId="18B38918" w14:textId="0DCE292A" w:rsidR="00477307" w:rsidRDefault="00477307" w:rsidP="00477307">
      <w:r>
        <w:rPr>
          <w:noProof/>
        </w:rPr>
        <w:lastRenderedPageBreak/>
        <w:drawing>
          <wp:inline distT="0" distB="0" distL="0" distR="0" wp14:anchorId="390DEAC7" wp14:editId="35DB873F">
            <wp:extent cx="5486400" cy="3086100"/>
            <wp:effectExtent l="0" t="0" r="0" b="0"/>
            <wp:docPr id="21453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385" name=""/>
                    <pic:cNvPicPr/>
                  </pic:nvPicPr>
                  <pic:blipFill>
                    <a:blip r:embed="rId13"/>
                    <a:stretch>
                      <a:fillRect/>
                    </a:stretch>
                  </pic:blipFill>
                  <pic:spPr>
                    <a:xfrm>
                      <a:off x="0" y="0"/>
                      <a:ext cx="5486400" cy="3086100"/>
                    </a:xfrm>
                    <a:prstGeom prst="rect">
                      <a:avLst/>
                    </a:prstGeom>
                  </pic:spPr>
                </pic:pic>
              </a:graphicData>
            </a:graphic>
          </wp:inline>
        </w:drawing>
      </w:r>
    </w:p>
    <w:p w14:paraId="5331F5AD" w14:textId="77777777" w:rsidR="00477307" w:rsidRDefault="00477307" w:rsidP="00477307"/>
    <w:p w14:paraId="3B2860AD" w14:textId="7816DC4D" w:rsidR="00477307" w:rsidRDefault="00477307" w:rsidP="00477307">
      <w:r>
        <w:rPr>
          <w:noProof/>
        </w:rPr>
        <w:drawing>
          <wp:inline distT="0" distB="0" distL="0" distR="0" wp14:anchorId="200E5B5A" wp14:editId="4EEA85FB">
            <wp:extent cx="5486400" cy="3086100"/>
            <wp:effectExtent l="0" t="0" r="0" b="0"/>
            <wp:docPr id="1853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751" name=""/>
                    <pic:cNvPicPr/>
                  </pic:nvPicPr>
                  <pic:blipFill>
                    <a:blip r:embed="rId14"/>
                    <a:stretch>
                      <a:fillRect/>
                    </a:stretch>
                  </pic:blipFill>
                  <pic:spPr>
                    <a:xfrm>
                      <a:off x="0" y="0"/>
                      <a:ext cx="5486400" cy="3086100"/>
                    </a:xfrm>
                    <a:prstGeom prst="rect">
                      <a:avLst/>
                    </a:prstGeom>
                  </pic:spPr>
                </pic:pic>
              </a:graphicData>
            </a:graphic>
          </wp:inline>
        </w:drawing>
      </w:r>
    </w:p>
    <w:p w14:paraId="65C22765" w14:textId="77777777" w:rsidR="001A5C31" w:rsidRDefault="001A5C31" w:rsidP="00477307"/>
    <w:p w14:paraId="7686DDAC" w14:textId="7CE0E6FD" w:rsidR="001A5C31" w:rsidRPr="00477307" w:rsidRDefault="001A5C31" w:rsidP="00477307">
      <w:r>
        <w:rPr>
          <w:noProof/>
        </w:rPr>
        <w:lastRenderedPageBreak/>
        <w:drawing>
          <wp:inline distT="0" distB="0" distL="0" distR="0" wp14:anchorId="5B0A6BAC" wp14:editId="33FC1C63">
            <wp:extent cx="5486400" cy="3086100"/>
            <wp:effectExtent l="0" t="0" r="0" b="0"/>
            <wp:docPr id="7930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5842" name=""/>
                    <pic:cNvPicPr/>
                  </pic:nvPicPr>
                  <pic:blipFill>
                    <a:blip r:embed="rId15"/>
                    <a:stretch>
                      <a:fillRect/>
                    </a:stretch>
                  </pic:blipFill>
                  <pic:spPr>
                    <a:xfrm>
                      <a:off x="0" y="0"/>
                      <a:ext cx="5486400" cy="3086100"/>
                    </a:xfrm>
                    <a:prstGeom prst="rect">
                      <a:avLst/>
                    </a:prstGeom>
                  </pic:spPr>
                </pic:pic>
              </a:graphicData>
            </a:graphic>
          </wp:inline>
        </w:drawing>
      </w:r>
    </w:p>
    <w:p w14:paraId="3A9F2307" w14:textId="77777777" w:rsidR="00477307" w:rsidRPr="00477307" w:rsidRDefault="00477307" w:rsidP="00477307">
      <w:pPr>
        <w:rPr>
          <w:b/>
          <w:bCs/>
        </w:rPr>
      </w:pPr>
      <w:r w:rsidRPr="00477307">
        <w:rPr>
          <w:b/>
          <w:bCs/>
        </w:rPr>
        <w:t>Conclusion</w:t>
      </w:r>
    </w:p>
    <w:p w14:paraId="060F9E0F" w14:textId="77777777" w:rsidR="00477307" w:rsidRDefault="00477307" w:rsidP="00477307">
      <w:r w:rsidRPr="00477307">
        <w:t>In this lab, you learned how to create a branch, make changes in it, and merge it back into the master branch. You also explored how to identify changes between branches using both the Git CLI and P4Merge tool, and understood how to create branch and merge requests in GitLab. Mastering branching and merging enables parallel development, better collaboration, and safer integration of new features into the main codebase.</w:t>
      </w:r>
    </w:p>
    <w:p w14:paraId="40798109" w14:textId="77777777" w:rsidR="00C1327D" w:rsidRDefault="00C1327D" w:rsidP="00477307"/>
    <w:p w14:paraId="1EA545E1" w14:textId="77777777" w:rsidR="00C1327D" w:rsidRDefault="00C1327D" w:rsidP="00477307"/>
    <w:p w14:paraId="6FC1420B" w14:textId="77777777" w:rsidR="00C1327D" w:rsidRDefault="00C1327D" w:rsidP="00477307"/>
    <w:p w14:paraId="44E3A8E6" w14:textId="77777777" w:rsidR="00C1327D" w:rsidRDefault="00C1327D" w:rsidP="00477307"/>
    <w:p w14:paraId="0105814B" w14:textId="77777777" w:rsidR="00C1327D" w:rsidRDefault="00C1327D" w:rsidP="00477307"/>
    <w:p w14:paraId="1C40CCEF" w14:textId="77777777" w:rsidR="00C1327D" w:rsidRDefault="00C1327D" w:rsidP="00477307"/>
    <w:p w14:paraId="6D6FA63B" w14:textId="77777777" w:rsidR="00C1327D" w:rsidRDefault="00C1327D" w:rsidP="00477307"/>
    <w:p w14:paraId="620DC8CA" w14:textId="77777777" w:rsidR="00C1327D" w:rsidRDefault="00C1327D" w:rsidP="00477307"/>
    <w:p w14:paraId="4668729D" w14:textId="77777777" w:rsidR="00C1327D" w:rsidRDefault="00C1327D" w:rsidP="00477307"/>
    <w:p w14:paraId="0F7A94EE" w14:textId="77777777" w:rsidR="00C1327D" w:rsidRDefault="00C1327D" w:rsidP="00C1327D"/>
    <w:p w14:paraId="3E296DCE" w14:textId="77777777" w:rsidR="00C1327D" w:rsidRDefault="00C1327D" w:rsidP="00C1327D"/>
    <w:p w14:paraId="562DFF00" w14:textId="2E63AB01" w:rsidR="00C1327D" w:rsidRPr="00C1327D" w:rsidRDefault="00C1327D" w:rsidP="00C1327D">
      <w:pPr>
        <w:rPr>
          <w:b/>
          <w:bCs/>
        </w:rPr>
      </w:pPr>
      <w:r>
        <w:lastRenderedPageBreak/>
        <w:t>4.</w:t>
      </w:r>
      <w:r w:rsidRPr="00C1327D">
        <w:rPr>
          <w:b/>
          <w:bCs/>
        </w:rPr>
        <w:t>Git Conflict Resolution Hands-on Lab</w:t>
      </w:r>
    </w:p>
    <w:p w14:paraId="3D9C90C5" w14:textId="64C1C7E7" w:rsidR="00C1327D" w:rsidRPr="00C1327D" w:rsidRDefault="00C1327D" w:rsidP="00C1327D"/>
    <w:p w14:paraId="3A6AB361" w14:textId="77777777" w:rsidR="00C1327D" w:rsidRPr="00C1327D" w:rsidRDefault="00C1327D" w:rsidP="00C1327D">
      <w:pPr>
        <w:rPr>
          <w:b/>
          <w:bCs/>
        </w:rPr>
      </w:pPr>
      <w:r w:rsidRPr="00C1327D">
        <w:rPr>
          <w:b/>
          <w:bCs/>
        </w:rPr>
        <w:t>Introduction</w:t>
      </w:r>
    </w:p>
    <w:p w14:paraId="2A70539A" w14:textId="77777777" w:rsidR="00C1327D" w:rsidRPr="00C1327D" w:rsidRDefault="00C1327D" w:rsidP="00C1327D">
      <w:r w:rsidRPr="00C1327D">
        <w:t xml:space="preserve">Git is a powerful version control system that allows multiple developers to work on the same project simultaneously. However, when two branches modify the same part of a file differently, a </w:t>
      </w:r>
      <w:r w:rsidRPr="00C1327D">
        <w:rPr>
          <w:b/>
          <w:bCs/>
        </w:rPr>
        <w:t>merge conflict</w:t>
      </w:r>
      <w:r w:rsidRPr="00C1327D">
        <w:t xml:space="preserve"> occurs. Resolving these conflicts correctly is essential to maintain code integrity. This lab guides you through creating a conflict and resolving it using Git commands and the P4Merge visual tool.</w:t>
      </w:r>
    </w:p>
    <w:p w14:paraId="3243F9BD" w14:textId="791EDE67" w:rsidR="00C1327D" w:rsidRPr="00C1327D" w:rsidRDefault="00C1327D" w:rsidP="00C1327D"/>
    <w:p w14:paraId="74D08360" w14:textId="77777777" w:rsidR="00C1327D" w:rsidRPr="00C1327D" w:rsidRDefault="00C1327D" w:rsidP="00C1327D">
      <w:pPr>
        <w:rPr>
          <w:b/>
          <w:bCs/>
        </w:rPr>
      </w:pPr>
      <w:r w:rsidRPr="00C1327D">
        <w:rPr>
          <w:b/>
          <w:bCs/>
        </w:rPr>
        <w:t>Objectives</w:t>
      </w:r>
    </w:p>
    <w:p w14:paraId="7E4CF128" w14:textId="77777777" w:rsidR="00C1327D" w:rsidRPr="00C1327D" w:rsidRDefault="00C1327D" w:rsidP="00C1327D">
      <w:pPr>
        <w:numPr>
          <w:ilvl w:val="0"/>
          <w:numId w:val="17"/>
        </w:numPr>
      </w:pPr>
      <w:r w:rsidRPr="00C1327D">
        <w:t>Explain how to resolve conflicts during a merge.</w:t>
      </w:r>
    </w:p>
    <w:p w14:paraId="68CC9253" w14:textId="77777777" w:rsidR="00C1327D" w:rsidRPr="00C1327D" w:rsidRDefault="00C1327D" w:rsidP="00C1327D">
      <w:pPr>
        <w:numPr>
          <w:ilvl w:val="0"/>
          <w:numId w:val="17"/>
        </w:numPr>
      </w:pPr>
      <w:r w:rsidRPr="00C1327D">
        <w:t>Implement conflict resolution when multiple users update the same file in different branches.</w:t>
      </w:r>
    </w:p>
    <w:p w14:paraId="0B1671AB" w14:textId="30470E6E" w:rsidR="00C1327D" w:rsidRPr="00C1327D" w:rsidRDefault="00C1327D" w:rsidP="00C1327D"/>
    <w:p w14:paraId="771355BB" w14:textId="77777777" w:rsidR="00C1327D" w:rsidRPr="00C1327D" w:rsidRDefault="00C1327D" w:rsidP="00C1327D">
      <w:pPr>
        <w:rPr>
          <w:b/>
          <w:bCs/>
        </w:rPr>
      </w:pPr>
      <w:r w:rsidRPr="00C1327D">
        <w:rPr>
          <w:b/>
          <w:bCs/>
        </w:rPr>
        <w:t>Prerequisites</w:t>
      </w:r>
    </w:p>
    <w:p w14:paraId="3BCCD202" w14:textId="77777777" w:rsidR="00C1327D" w:rsidRPr="00C1327D" w:rsidRDefault="00C1327D" w:rsidP="00C1327D">
      <w:pPr>
        <w:numPr>
          <w:ilvl w:val="0"/>
          <w:numId w:val="18"/>
        </w:numPr>
      </w:pPr>
      <w:r w:rsidRPr="00C1327D">
        <w:t>Git environment installed and configured.</w:t>
      </w:r>
    </w:p>
    <w:p w14:paraId="3BA15FEF" w14:textId="77777777" w:rsidR="00C1327D" w:rsidRPr="00C1327D" w:rsidRDefault="00C1327D" w:rsidP="00C1327D">
      <w:pPr>
        <w:numPr>
          <w:ilvl w:val="0"/>
          <w:numId w:val="18"/>
        </w:numPr>
      </w:pPr>
      <w:r w:rsidRPr="00C1327D">
        <w:t>P4Merge tool installed for visual diff and merge.</w:t>
      </w:r>
    </w:p>
    <w:p w14:paraId="38EA190F" w14:textId="77777777" w:rsidR="00C1327D" w:rsidRPr="00C1327D" w:rsidRDefault="00C1327D" w:rsidP="00C1327D">
      <w:pPr>
        <w:numPr>
          <w:ilvl w:val="0"/>
          <w:numId w:val="18"/>
        </w:numPr>
      </w:pPr>
      <w:r w:rsidRPr="00C1327D">
        <w:t>Hands-on ID: Git-T03-HOL_001.</w:t>
      </w:r>
    </w:p>
    <w:p w14:paraId="07D027FF" w14:textId="77777777" w:rsidR="00C1327D" w:rsidRPr="00C1327D" w:rsidRDefault="00C1327D" w:rsidP="00C1327D">
      <w:pPr>
        <w:numPr>
          <w:ilvl w:val="0"/>
          <w:numId w:val="18"/>
        </w:numPr>
      </w:pPr>
      <w:r w:rsidRPr="00C1327D">
        <w:t>A Git repository initialized with a default branch (main or master).</w:t>
      </w:r>
    </w:p>
    <w:p w14:paraId="579B296B" w14:textId="310152ED" w:rsidR="00C1327D" w:rsidRPr="00C1327D" w:rsidRDefault="00C1327D" w:rsidP="00C1327D"/>
    <w:p w14:paraId="7690C828" w14:textId="77777777" w:rsidR="00C1327D" w:rsidRPr="00C1327D" w:rsidRDefault="00C1327D" w:rsidP="00C1327D">
      <w:pPr>
        <w:rPr>
          <w:b/>
          <w:bCs/>
        </w:rPr>
      </w:pPr>
      <w:r w:rsidRPr="00C1327D">
        <w:rPr>
          <w:b/>
          <w:bCs/>
        </w:rPr>
        <w:t>Step-by-step Procedure</w:t>
      </w:r>
    </w:p>
    <w:p w14:paraId="2B5BA204" w14:textId="77777777" w:rsidR="00C1327D" w:rsidRPr="00C1327D" w:rsidRDefault="00C1327D" w:rsidP="00C1327D">
      <w:pPr>
        <w:rPr>
          <w:b/>
          <w:bCs/>
        </w:rPr>
      </w:pPr>
      <w:r w:rsidRPr="00C1327D">
        <w:rPr>
          <w:b/>
          <w:bCs/>
        </w:rPr>
        <w:t>1. Verify the main branch is clean</w:t>
      </w:r>
    </w:p>
    <w:p w14:paraId="7563341D" w14:textId="77777777" w:rsidR="00C1327D" w:rsidRPr="00C1327D" w:rsidRDefault="00C1327D" w:rsidP="00C1327D">
      <w:r w:rsidRPr="00C1327D">
        <w:t>bash</w:t>
      </w:r>
    </w:p>
    <w:p w14:paraId="79D3335E" w14:textId="77777777" w:rsidR="00C1327D" w:rsidRPr="00C1327D" w:rsidRDefault="00C1327D" w:rsidP="00C1327D">
      <w:r w:rsidRPr="00C1327D">
        <w:t>CopyEdit</w:t>
      </w:r>
    </w:p>
    <w:p w14:paraId="3666A0A6" w14:textId="77777777" w:rsidR="00C1327D" w:rsidRPr="00C1327D" w:rsidRDefault="00C1327D" w:rsidP="00C1327D">
      <w:r w:rsidRPr="00C1327D">
        <w:t>git checkout main</w:t>
      </w:r>
    </w:p>
    <w:p w14:paraId="1A2DD1C1" w14:textId="77777777" w:rsidR="00C1327D" w:rsidRPr="00C1327D" w:rsidRDefault="00C1327D" w:rsidP="00C1327D">
      <w:r w:rsidRPr="00C1327D">
        <w:t>git status</w:t>
      </w:r>
    </w:p>
    <w:p w14:paraId="6AD49D98" w14:textId="77777777" w:rsidR="00C1327D" w:rsidRPr="00C1327D" w:rsidRDefault="00C1327D" w:rsidP="00C1327D">
      <w:pPr>
        <w:rPr>
          <w:b/>
          <w:bCs/>
        </w:rPr>
      </w:pPr>
      <w:r w:rsidRPr="00C1327D">
        <w:rPr>
          <w:b/>
          <w:bCs/>
        </w:rPr>
        <w:t>2. Create and switch to a new branch GitWork</w:t>
      </w:r>
    </w:p>
    <w:p w14:paraId="79AED12B" w14:textId="77777777" w:rsidR="00C1327D" w:rsidRPr="00C1327D" w:rsidRDefault="00C1327D" w:rsidP="00C1327D">
      <w:r w:rsidRPr="00C1327D">
        <w:t>bash</w:t>
      </w:r>
    </w:p>
    <w:p w14:paraId="429B4FB0" w14:textId="77777777" w:rsidR="00C1327D" w:rsidRPr="00C1327D" w:rsidRDefault="00C1327D" w:rsidP="00C1327D">
      <w:r w:rsidRPr="00C1327D">
        <w:lastRenderedPageBreak/>
        <w:t>CopyEdit</w:t>
      </w:r>
    </w:p>
    <w:p w14:paraId="5B4CF086" w14:textId="77777777" w:rsidR="00C1327D" w:rsidRPr="00C1327D" w:rsidRDefault="00C1327D" w:rsidP="00C1327D">
      <w:r w:rsidRPr="00C1327D">
        <w:t>git checkout -b GitWork</w:t>
      </w:r>
    </w:p>
    <w:p w14:paraId="31B41980" w14:textId="77777777" w:rsidR="00C1327D" w:rsidRPr="00C1327D" w:rsidRDefault="00C1327D" w:rsidP="00C1327D">
      <w:pPr>
        <w:rPr>
          <w:b/>
          <w:bCs/>
        </w:rPr>
      </w:pPr>
      <w:r w:rsidRPr="00C1327D">
        <w:rPr>
          <w:b/>
          <w:bCs/>
        </w:rPr>
        <w:t>3. Add a file hello.xml in GitWork and commit</w:t>
      </w:r>
    </w:p>
    <w:p w14:paraId="65430EA7" w14:textId="77777777" w:rsidR="00C1327D" w:rsidRPr="00C1327D" w:rsidRDefault="00C1327D" w:rsidP="00C1327D">
      <w:r w:rsidRPr="00C1327D">
        <w:t>bash</w:t>
      </w:r>
    </w:p>
    <w:p w14:paraId="5895FDA0" w14:textId="77777777" w:rsidR="00C1327D" w:rsidRPr="00C1327D" w:rsidRDefault="00C1327D" w:rsidP="00C1327D">
      <w:r w:rsidRPr="00C1327D">
        <w:t>CopyEdit</w:t>
      </w:r>
    </w:p>
    <w:p w14:paraId="0D2FBE9E" w14:textId="77777777" w:rsidR="00C1327D" w:rsidRPr="00C1327D" w:rsidRDefault="00C1327D" w:rsidP="00C1327D">
      <w:r w:rsidRPr="00C1327D">
        <w:t>echo "&lt;message&gt;From GitWork branch&lt;/message&gt;" &gt; hello.xml</w:t>
      </w:r>
    </w:p>
    <w:p w14:paraId="7BB05E8E" w14:textId="77777777" w:rsidR="00C1327D" w:rsidRPr="00C1327D" w:rsidRDefault="00C1327D" w:rsidP="00C1327D">
      <w:r w:rsidRPr="00C1327D">
        <w:t>git add hello.xml</w:t>
      </w:r>
    </w:p>
    <w:p w14:paraId="38285F67" w14:textId="77777777" w:rsidR="00C1327D" w:rsidRPr="00C1327D" w:rsidRDefault="00C1327D" w:rsidP="00C1327D">
      <w:r w:rsidRPr="00C1327D">
        <w:t>git commit -m "Add hello.xml in GitWork"</w:t>
      </w:r>
    </w:p>
    <w:p w14:paraId="7FE0C8F5" w14:textId="77777777" w:rsidR="00C1327D" w:rsidRPr="00C1327D" w:rsidRDefault="00C1327D" w:rsidP="00C1327D">
      <w:pPr>
        <w:rPr>
          <w:b/>
          <w:bCs/>
        </w:rPr>
      </w:pPr>
      <w:r w:rsidRPr="00C1327D">
        <w:rPr>
          <w:b/>
          <w:bCs/>
        </w:rPr>
        <w:t>4. Update hello.xml in GitWork and commit</w:t>
      </w:r>
    </w:p>
    <w:p w14:paraId="6D8A5756" w14:textId="77777777" w:rsidR="00C1327D" w:rsidRPr="00C1327D" w:rsidRDefault="00C1327D" w:rsidP="00C1327D">
      <w:r w:rsidRPr="00C1327D">
        <w:t>bash</w:t>
      </w:r>
    </w:p>
    <w:p w14:paraId="6F4573A7" w14:textId="77777777" w:rsidR="00C1327D" w:rsidRPr="00C1327D" w:rsidRDefault="00C1327D" w:rsidP="00C1327D">
      <w:r w:rsidRPr="00C1327D">
        <w:t>CopyEdit</w:t>
      </w:r>
    </w:p>
    <w:p w14:paraId="5672BFC8" w14:textId="77777777" w:rsidR="00C1327D" w:rsidRPr="00C1327D" w:rsidRDefault="00C1327D" w:rsidP="00C1327D">
      <w:r w:rsidRPr="00C1327D">
        <w:t>echo "&lt;message&gt;Updated in GitWork branch&lt;/message&gt;" &gt; hello.xml</w:t>
      </w:r>
    </w:p>
    <w:p w14:paraId="0B344E13" w14:textId="77777777" w:rsidR="00C1327D" w:rsidRPr="00C1327D" w:rsidRDefault="00C1327D" w:rsidP="00C1327D">
      <w:r w:rsidRPr="00C1327D">
        <w:t>git add hello.xml</w:t>
      </w:r>
    </w:p>
    <w:p w14:paraId="70A3F063" w14:textId="77777777" w:rsidR="00C1327D" w:rsidRPr="00C1327D" w:rsidRDefault="00C1327D" w:rsidP="00C1327D">
      <w:r w:rsidRPr="00C1327D">
        <w:t>git commit -m "Update hello.xml content in GitWork"</w:t>
      </w:r>
    </w:p>
    <w:p w14:paraId="5C49FCBA" w14:textId="77777777" w:rsidR="00C1327D" w:rsidRPr="00C1327D" w:rsidRDefault="00C1327D" w:rsidP="00C1327D">
      <w:pPr>
        <w:rPr>
          <w:b/>
          <w:bCs/>
        </w:rPr>
      </w:pPr>
      <w:r w:rsidRPr="00C1327D">
        <w:rPr>
          <w:b/>
          <w:bCs/>
        </w:rPr>
        <w:t>5. Switch back to main branch</w:t>
      </w:r>
    </w:p>
    <w:p w14:paraId="1D7141AA" w14:textId="77777777" w:rsidR="00C1327D" w:rsidRPr="00C1327D" w:rsidRDefault="00C1327D" w:rsidP="00C1327D">
      <w:r w:rsidRPr="00C1327D">
        <w:t>bash</w:t>
      </w:r>
    </w:p>
    <w:p w14:paraId="1CF0E549" w14:textId="77777777" w:rsidR="00C1327D" w:rsidRPr="00C1327D" w:rsidRDefault="00C1327D" w:rsidP="00C1327D">
      <w:r w:rsidRPr="00C1327D">
        <w:t>CopyEdit</w:t>
      </w:r>
    </w:p>
    <w:p w14:paraId="6098E2C8" w14:textId="77777777" w:rsidR="00C1327D" w:rsidRPr="00C1327D" w:rsidRDefault="00C1327D" w:rsidP="00C1327D">
      <w:r w:rsidRPr="00C1327D">
        <w:t>git checkout main</w:t>
      </w:r>
    </w:p>
    <w:p w14:paraId="6440F483" w14:textId="77777777" w:rsidR="00C1327D" w:rsidRPr="00C1327D" w:rsidRDefault="00C1327D" w:rsidP="00C1327D">
      <w:pPr>
        <w:rPr>
          <w:b/>
          <w:bCs/>
        </w:rPr>
      </w:pPr>
      <w:r w:rsidRPr="00C1327D">
        <w:rPr>
          <w:b/>
          <w:bCs/>
        </w:rPr>
        <w:t>6. Add hello.xml in main with different content and commit</w:t>
      </w:r>
    </w:p>
    <w:p w14:paraId="2AF127F9" w14:textId="77777777" w:rsidR="00C1327D" w:rsidRPr="00C1327D" w:rsidRDefault="00C1327D" w:rsidP="00C1327D">
      <w:r w:rsidRPr="00C1327D">
        <w:t>bash</w:t>
      </w:r>
    </w:p>
    <w:p w14:paraId="009741E5" w14:textId="77777777" w:rsidR="00C1327D" w:rsidRPr="00C1327D" w:rsidRDefault="00C1327D" w:rsidP="00C1327D">
      <w:r w:rsidRPr="00C1327D">
        <w:t>CopyEdit</w:t>
      </w:r>
    </w:p>
    <w:p w14:paraId="45C797C7" w14:textId="77777777" w:rsidR="00C1327D" w:rsidRPr="00C1327D" w:rsidRDefault="00C1327D" w:rsidP="00C1327D">
      <w:r w:rsidRPr="00C1327D">
        <w:t>echo "&lt;message&gt;From main branch&lt;/message&gt;" &gt; hello.xml</w:t>
      </w:r>
    </w:p>
    <w:p w14:paraId="15167FDE" w14:textId="77777777" w:rsidR="00C1327D" w:rsidRPr="00C1327D" w:rsidRDefault="00C1327D" w:rsidP="00C1327D">
      <w:r w:rsidRPr="00C1327D">
        <w:t>git add hello.xml</w:t>
      </w:r>
    </w:p>
    <w:p w14:paraId="1B342D09" w14:textId="77777777" w:rsidR="00C1327D" w:rsidRPr="00C1327D" w:rsidRDefault="00C1327D" w:rsidP="00C1327D">
      <w:r w:rsidRPr="00C1327D">
        <w:t>git commit -m "Add hello.xml in main with different content"</w:t>
      </w:r>
    </w:p>
    <w:p w14:paraId="3BB06D63" w14:textId="77777777" w:rsidR="00C1327D" w:rsidRPr="00C1327D" w:rsidRDefault="00C1327D" w:rsidP="00C1327D">
      <w:pPr>
        <w:rPr>
          <w:b/>
          <w:bCs/>
        </w:rPr>
      </w:pPr>
      <w:r w:rsidRPr="00C1327D">
        <w:rPr>
          <w:b/>
          <w:bCs/>
        </w:rPr>
        <w:t>7. View commit log to observe divergence</w:t>
      </w:r>
    </w:p>
    <w:p w14:paraId="7A6154DD" w14:textId="77777777" w:rsidR="00C1327D" w:rsidRPr="00C1327D" w:rsidRDefault="00C1327D" w:rsidP="00C1327D">
      <w:r w:rsidRPr="00C1327D">
        <w:t>bash</w:t>
      </w:r>
    </w:p>
    <w:p w14:paraId="0301A3B1" w14:textId="77777777" w:rsidR="00C1327D" w:rsidRPr="00C1327D" w:rsidRDefault="00C1327D" w:rsidP="00C1327D">
      <w:r w:rsidRPr="00C1327D">
        <w:lastRenderedPageBreak/>
        <w:t>CopyEdit</w:t>
      </w:r>
    </w:p>
    <w:p w14:paraId="70F16516" w14:textId="77777777" w:rsidR="00C1327D" w:rsidRPr="00C1327D" w:rsidRDefault="00C1327D" w:rsidP="00C1327D">
      <w:r w:rsidRPr="00C1327D">
        <w:t>git log --oneline --graph --decorate --all</w:t>
      </w:r>
    </w:p>
    <w:p w14:paraId="77BFE824" w14:textId="77777777" w:rsidR="00C1327D" w:rsidRPr="00C1327D" w:rsidRDefault="00C1327D" w:rsidP="00C1327D">
      <w:pPr>
        <w:rPr>
          <w:b/>
          <w:bCs/>
        </w:rPr>
      </w:pPr>
      <w:r w:rsidRPr="00C1327D">
        <w:rPr>
          <w:b/>
          <w:bCs/>
        </w:rPr>
        <w:t>8. Check textual differences between branches</w:t>
      </w:r>
    </w:p>
    <w:p w14:paraId="18399442" w14:textId="77777777" w:rsidR="00C1327D" w:rsidRPr="00C1327D" w:rsidRDefault="00C1327D" w:rsidP="00C1327D">
      <w:r w:rsidRPr="00C1327D">
        <w:t>bash</w:t>
      </w:r>
    </w:p>
    <w:p w14:paraId="73F96018" w14:textId="77777777" w:rsidR="00C1327D" w:rsidRPr="00C1327D" w:rsidRDefault="00C1327D" w:rsidP="00C1327D">
      <w:r w:rsidRPr="00C1327D">
        <w:t>CopyEdit</w:t>
      </w:r>
    </w:p>
    <w:p w14:paraId="40E87ACB" w14:textId="77777777" w:rsidR="00C1327D" w:rsidRPr="00C1327D" w:rsidRDefault="00C1327D" w:rsidP="00C1327D">
      <w:r w:rsidRPr="00C1327D">
        <w:t>git diff main..GitWork</w:t>
      </w:r>
    </w:p>
    <w:p w14:paraId="31BBA42D" w14:textId="77777777" w:rsidR="00C1327D" w:rsidRPr="00C1327D" w:rsidRDefault="00C1327D" w:rsidP="00C1327D">
      <w:pPr>
        <w:rPr>
          <w:b/>
          <w:bCs/>
        </w:rPr>
      </w:pPr>
      <w:r w:rsidRPr="00C1327D">
        <w:rPr>
          <w:b/>
          <w:bCs/>
        </w:rPr>
        <w:t>9. View visual differences with P4Merge</w:t>
      </w:r>
    </w:p>
    <w:p w14:paraId="06961171" w14:textId="77777777" w:rsidR="00C1327D" w:rsidRPr="00C1327D" w:rsidRDefault="00C1327D" w:rsidP="00C1327D">
      <w:r w:rsidRPr="00C1327D">
        <w:t>bash</w:t>
      </w:r>
    </w:p>
    <w:p w14:paraId="4627CD47" w14:textId="77777777" w:rsidR="00C1327D" w:rsidRPr="00C1327D" w:rsidRDefault="00C1327D" w:rsidP="00C1327D">
      <w:r w:rsidRPr="00C1327D">
        <w:t>CopyEdit</w:t>
      </w:r>
    </w:p>
    <w:p w14:paraId="7FFB0397" w14:textId="77777777" w:rsidR="00C1327D" w:rsidRPr="00C1327D" w:rsidRDefault="00C1327D" w:rsidP="00C1327D">
      <w:r w:rsidRPr="00C1327D">
        <w:t>git difftool main..GitWork</w:t>
      </w:r>
    </w:p>
    <w:p w14:paraId="5BC5C026" w14:textId="77777777" w:rsidR="00C1327D" w:rsidRPr="00C1327D" w:rsidRDefault="00C1327D" w:rsidP="00C1327D">
      <w:pPr>
        <w:rPr>
          <w:b/>
          <w:bCs/>
        </w:rPr>
      </w:pPr>
      <w:r w:rsidRPr="00C1327D">
        <w:rPr>
          <w:b/>
          <w:bCs/>
        </w:rPr>
        <w:t>10. Merge GitWork into main (conflict occurs)</w:t>
      </w:r>
    </w:p>
    <w:p w14:paraId="4C695B3A" w14:textId="77777777" w:rsidR="00C1327D" w:rsidRPr="00C1327D" w:rsidRDefault="00C1327D" w:rsidP="00C1327D">
      <w:r w:rsidRPr="00C1327D">
        <w:t>bash</w:t>
      </w:r>
    </w:p>
    <w:p w14:paraId="00DDAFB8" w14:textId="77777777" w:rsidR="00C1327D" w:rsidRPr="00C1327D" w:rsidRDefault="00C1327D" w:rsidP="00C1327D">
      <w:r w:rsidRPr="00C1327D">
        <w:t>CopyEdit</w:t>
      </w:r>
    </w:p>
    <w:p w14:paraId="53AACBAF" w14:textId="77777777" w:rsidR="00C1327D" w:rsidRPr="00C1327D" w:rsidRDefault="00C1327D" w:rsidP="00C1327D">
      <w:r w:rsidRPr="00C1327D">
        <w:t>git merge GitWork</w:t>
      </w:r>
    </w:p>
    <w:p w14:paraId="5A54C800" w14:textId="77777777" w:rsidR="00C1327D" w:rsidRPr="00C1327D" w:rsidRDefault="00C1327D" w:rsidP="00C1327D">
      <w:pPr>
        <w:rPr>
          <w:b/>
          <w:bCs/>
        </w:rPr>
      </w:pPr>
      <w:r w:rsidRPr="00C1327D">
        <w:rPr>
          <w:b/>
          <w:bCs/>
        </w:rPr>
        <w:t>11. View conflict markers in hello.xml</w:t>
      </w:r>
    </w:p>
    <w:p w14:paraId="01897BA0" w14:textId="77777777" w:rsidR="00C1327D" w:rsidRPr="00C1327D" w:rsidRDefault="00C1327D" w:rsidP="00C1327D">
      <w:r w:rsidRPr="00C1327D">
        <w:t>bash</w:t>
      </w:r>
    </w:p>
    <w:p w14:paraId="12585184" w14:textId="77777777" w:rsidR="00C1327D" w:rsidRPr="00C1327D" w:rsidRDefault="00C1327D" w:rsidP="00C1327D">
      <w:r w:rsidRPr="00C1327D">
        <w:t>CopyEdit</w:t>
      </w:r>
    </w:p>
    <w:p w14:paraId="613BE4C2" w14:textId="77777777" w:rsidR="00C1327D" w:rsidRPr="00C1327D" w:rsidRDefault="00C1327D" w:rsidP="00C1327D">
      <w:r w:rsidRPr="00C1327D">
        <w:t>cat hello.xml</w:t>
      </w:r>
    </w:p>
    <w:p w14:paraId="51C3C778" w14:textId="77777777" w:rsidR="00C1327D" w:rsidRPr="00C1327D" w:rsidRDefault="00C1327D" w:rsidP="00C1327D">
      <w:pPr>
        <w:rPr>
          <w:b/>
          <w:bCs/>
        </w:rPr>
      </w:pPr>
      <w:r w:rsidRPr="00C1327D">
        <w:rPr>
          <w:b/>
          <w:bCs/>
        </w:rPr>
        <w:t>12. Resolve the conflict using P4Merge</w:t>
      </w:r>
    </w:p>
    <w:p w14:paraId="5EC838C8" w14:textId="77777777" w:rsidR="00C1327D" w:rsidRPr="00C1327D" w:rsidRDefault="00C1327D" w:rsidP="00C1327D">
      <w:r w:rsidRPr="00C1327D">
        <w:t>bash</w:t>
      </w:r>
    </w:p>
    <w:p w14:paraId="423749F7" w14:textId="77777777" w:rsidR="00C1327D" w:rsidRPr="00C1327D" w:rsidRDefault="00C1327D" w:rsidP="00C1327D">
      <w:r w:rsidRPr="00C1327D">
        <w:t>CopyEdit</w:t>
      </w:r>
    </w:p>
    <w:p w14:paraId="5E1D657D" w14:textId="77777777" w:rsidR="00C1327D" w:rsidRPr="00C1327D" w:rsidRDefault="00C1327D" w:rsidP="00C1327D">
      <w:r w:rsidRPr="00C1327D">
        <w:t>git mergetool</w:t>
      </w:r>
    </w:p>
    <w:p w14:paraId="28CB67AB" w14:textId="77777777" w:rsidR="00C1327D" w:rsidRPr="00C1327D" w:rsidRDefault="00C1327D" w:rsidP="00C1327D">
      <w:pPr>
        <w:numPr>
          <w:ilvl w:val="0"/>
          <w:numId w:val="19"/>
        </w:numPr>
      </w:pPr>
      <w:r w:rsidRPr="00C1327D">
        <w:t>In P4Merge, review BASE, LOCAL (main), and REMOTE (GitWork) versions.</w:t>
      </w:r>
    </w:p>
    <w:p w14:paraId="1E54DD3F" w14:textId="77777777" w:rsidR="00C1327D" w:rsidRPr="00C1327D" w:rsidRDefault="00C1327D" w:rsidP="00C1327D">
      <w:pPr>
        <w:numPr>
          <w:ilvl w:val="0"/>
          <w:numId w:val="19"/>
        </w:numPr>
      </w:pPr>
      <w:r w:rsidRPr="00C1327D">
        <w:t>Choose or combine changes as needed.</w:t>
      </w:r>
    </w:p>
    <w:p w14:paraId="38B8705C" w14:textId="77777777" w:rsidR="00C1327D" w:rsidRPr="00C1327D" w:rsidRDefault="00C1327D" w:rsidP="00C1327D">
      <w:pPr>
        <w:numPr>
          <w:ilvl w:val="0"/>
          <w:numId w:val="19"/>
        </w:numPr>
      </w:pPr>
      <w:r w:rsidRPr="00C1327D">
        <w:t>Save and close to mark conflict as resolved.</w:t>
      </w:r>
    </w:p>
    <w:p w14:paraId="16BB5549" w14:textId="77777777" w:rsidR="00C1327D" w:rsidRPr="00C1327D" w:rsidRDefault="00C1327D" w:rsidP="00C1327D">
      <w:pPr>
        <w:rPr>
          <w:b/>
          <w:bCs/>
        </w:rPr>
      </w:pPr>
      <w:r w:rsidRPr="00C1327D">
        <w:rPr>
          <w:b/>
          <w:bCs/>
        </w:rPr>
        <w:t>13. Stage the resolved file and commit the merge</w:t>
      </w:r>
    </w:p>
    <w:p w14:paraId="2BC39F85" w14:textId="77777777" w:rsidR="00C1327D" w:rsidRPr="00C1327D" w:rsidRDefault="00C1327D" w:rsidP="00C1327D">
      <w:r w:rsidRPr="00C1327D">
        <w:lastRenderedPageBreak/>
        <w:t>bash</w:t>
      </w:r>
    </w:p>
    <w:p w14:paraId="0ACB8E88" w14:textId="77777777" w:rsidR="00C1327D" w:rsidRPr="00C1327D" w:rsidRDefault="00C1327D" w:rsidP="00C1327D">
      <w:r w:rsidRPr="00C1327D">
        <w:t>CopyEdit</w:t>
      </w:r>
    </w:p>
    <w:p w14:paraId="3E27A962" w14:textId="77777777" w:rsidR="00C1327D" w:rsidRPr="00C1327D" w:rsidRDefault="00C1327D" w:rsidP="00C1327D">
      <w:r w:rsidRPr="00C1327D">
        <w:t>git add hello.xml</w:t>
      </w:r>
    </w:p>
    <w:p w14:paraId="1299F45D" w14:textId="77777777" w:rsidR="00C1327D" w:rsidRPr="00C1327D" w:rsidRDefault="00C1327D" w:rsidP="00C1327D">
      <w:r w:rsidRPr="00C1327D">
        <w:t>git commit -m "Merge GitWork into main with conflict resolved"</w:t>
      </w:r>
    </w:p>
    <w:p w14:paraId="37404C82" w14:textId="77777777" w:rsidR="00C1327D" w:rsidRPr="00C1327D" w:rsidRDefault="00C1327D" w:rsidP="00C1327D">
      <w:pPr>
        <w:rPr>
          <w:b/>
          <w:bCs/>
        </w:rPr>
      </w:pPr>
      <w:r w:rsidRPr="00C1327D">
        <w:rPr>
          <w:b/>
          <w:bCs/>
        </w:rPr>
        <w:t>14. Add backup and temporary files to .gitignore</w:t>
      </w:r>
    </w:p>
    <w:p w14:paraId="38C3DDF6" w14:textId="77777777" w:rsidR="00C1327D" w:rsidRPr="00C1327D" w:rsidRDefault="00C1327D" w:rsidP="00C1327D">
      <w:r w:rsidRPr="00C1327D">
        <w:t>bash</w:t>
      </w:r>
    </w:p>
    <w:p w14:paraId="4D26EBD3" w14:textId="77777777" w:rsidR="00C1327D" w:rsidRPr="00C1327D" w:rsidRDefault="00C1327D" w:rsidP="00C1327D">
      <w:r w:rsidRPr="00C1327D">
        <w:t>CopyEdit</w:t>
      </w:r>
    </w:p>
    <w:p w14:paraId="6931E61A" w14:textId="77777777" w:rsidR="00C1327D" w:rsidRPr="00C1327D" w:rsidRDefault="00C1327D" w:rsidP="00C1327D">
      <w:r w:rsidRPr="00C1327D">
        <w:t>echo "*.orig" &gt;&gt; .gitignore</w:t>
      </w:r>
    </w:p>
    <w:p w14:paraId="3A55553A" w14:textId="77777777" w:rsidR="00C1327D" w:rsidRPr="00C1327D" w:rsidRDefault="00C1327D" w:rsidP="00C1327D">
      <w:r w:rsidRPr="00C1327D">
        <w:t>echo "*~" &gt;&gt; .gitignore</w:t>
      </w:r>
    </w:p>
    <w:p w14:paraId="76B36D7B" w14:textId="77777777" w:rsidR="00C1327D" w:rsidRPr="00C1327D" w:rsidRDefault="00C1327D" w:rsidP="00C1327D">
      <w:r w:rsidRPr="00C1327D">
        <w:t>git add .gitignore</w:t>
      </w:r>
    </w:p>
    <w:p w14:paraId="5C7BF899" w14:textId="77777777" w:rsidR="00C1327D" w:rsidRPr="00C1327D" w:rsidRDefault="00C1327D" w:rsidP="00C1327D">
      <w:r w:rsidRPr="00C1327D">
        <w:t>git commit -m "Add backup file patterns to .gitignore"</w:t>
      </w:r>
    </w:p>
    <w:p w14:paraId="1AFCFB99" w14:textId="77777777" w:rsidR="00C1327D" w:rsidRPr="00C1327D" w:rsidRDefault="00C1327D" w:rsidP="00C1327D">
      <w:pPr>
        <w:rPr>
          <w:b/>
          <w:bCs/>
        </w:rPr>
      </w:pPr>
      <w:r w:rsidRPr="00C1327D">
        <w:rPr>
          <w:b/>
          <w:bCs/>
        </w:rPr>
        <w:t>15. List all branches</w:t>
      </w:r>
    </w:p>
    <w:p w14:paraId="764CD347" w14:textId="77777777" w:rsidR="00C1327D" w:rsidRPr="00C1327D" w:rsidRDefault="00C1327D" w:rsidP="00C1327D">
      <w:r w:rsidRPr="00C1327D">
        <w:t>bash</w:t>
      </w:r>
    </w:p>
    <w:p w14:paraId="7C523B8F" w14:textId="77777777" w:rsidR="00C1327D" w:rsidRPr="00C1327D" w:rsidRDefault="00C1327D" w:rsidP="00C1327D">
      <w:r w:rsidRPr="00C1327D">
        <w:t>CopyEdit</w:t>
      </w:r>
    </w:p>
    <w:p w14:paraId="79C3C505" w14:textId="77777777" w:rsidR="00C1327D" w:rsidRPr="00C1327D" w:rsidRDefault="00C1327D" w:rsidP="00C1327D">
      <w:r w:rsidRPr="00C1327D">
        <w:t>git branch -a</w:t>
      </w:r>
    </w:p>
    <w:p w14:paraId="666A5C8E" w14:textId="77777777" w:rsidR="00C1327D" w:rsidRPr="00C1327D" w:rsidRDefault="00C1327D" w:rsidP="00C1327D">
      <w:pPr>
        <w:rPr>
          <w:b/>
          <w:bCs/>
        </w:rPr>
      </w:pPr>
      <w:r w:rsidRPr="00C1327D">
        <w:rPr>
          <w:b/>
          <w:bCs/>
        </w:rPr>
        <w:t>16. Delete the merged branch GitWork</w:t>
      </w:r>
    </w:p>
    <w:p w14:paraId="196DAAA6" w14:textId="77777777" w:rsidR="00C1327D" w:rsidRPr="00C1327D" w:rsidRDefault="00C1327D" w:rsidP="00C1327D">
      <w:r w:rsidRPr="00C1327D">
        <w:t>bash</w:t>
      </w:r>
    </w:p>
    <w:p w14:paraId="1F386DD6" w14:textId="77777777" w:rsidR="00C1327D" w:rsidRPr="00C1327D" w:rsidRDefault="00C1327D" w:rsidP="00C1327D">
      <w:r w:rsidRPr="00C1327D">
        <w:t>CopyEdit</w:t>
      </w:r>
    </w:p>
    <w:p w14:paraId="52DA61D0" w14:textId="77777777" w:rsidR="00C1327D" w:rsidRPr="00C1327D" w:rsidRDefault="00C1327D" w:rsidP="00C1327D">
      <w:r w:rsidRPr="00C1327D">
        <w:t>git branch -d GitWork</w:t>
      </w:r>
    </w:p>
    <w:p w14:paraId="1EE755CF" w14:textId="77777777" w:rsidR="00C1327D" w:rsidRPr="00C1327D" w:rsidRDefault="00C1327D" w:rsidP="00C1327D">
      <w:pPr>
        <w:rPr>
          <w:b/>
          <w:bCs/>
        </w:rPr>
      </w:pPr>
      <w:r w:rsidRPr="00C1327D">
        <w:rPr>
          <w:b/>
          <w:bCs/>
        </w:rPr>
        <w:t>17. View final commit log graph</w:t>
      </w:r>
    </w:p>
    <w:p w14:paraId="2BD3B999" w14:textId="77777777" w:rsidR="00C1327D" w:rsidRPr="00C1327D" w:rsidRDefault="00C1327D" w:rsidP="00C1327D">
      <w:r w:rsidRPr="00C1327D">
        <w:t>bash</w:t>
      </w:r>
    </w:p>
    <w:p w14:paraId="7483DC6C" w14:textId="77777777" w:rsidR="00C1327D" w:rsidRPr="00C1327D" w:rsidRDefault="00C1327D" w:rsidP="00C1327D">
      <w:r w:rsidRPr="00C1327D">
        <w:t>CopyEdit</w:t>
      </w:r>
    </w:p>
    <w:p w14:paraId="01AC2422" w14:textId="77777777" w:rsidR="00C1327D" w:rsidRPr="00C1327D" w:rsidRDefault="00C1327D" w:rsidP="00C1327D">
      <w:r w:rsidRPr="00C1327D">
        <w:t>git log --oneline --graph --decorate</w:t>
      </w:r>
    </w:p>
    <w:p w14:paraId="43F2DA6F" w14:textId="1AD71415" w:rsidR="00C1327D" w:rsidRDefault="00C1327D" w:rsidP="00C1327D"/>
    <w:p w14:paraId="166B7B4A" w14:textId="77777777" w:rsidR="0006500A" w:rsidRDefault="0006500A" w:rsidP="00C1327D"/>
    <w:p w14:paraId="348E88DA" w14:textId="0CB00E01" w:rsidR="0006500A" w:rsidRDefault="0006500A" w:rsidP="00C1327D">
      <w:r>
        <w:rPr>
          <w:noProof/>
        </w:rPr>
        <w:lastRenderedPageBreak/>
        <w:drawing>
          <wp:inline distT="0" distB="0" distL="0" distR="0" wp14:anchorId="27AF8379" wp14:editId="5588A87A">
            <wp:extent cx="5486400" cy="3086100"/>
            <wp:effectExtent l="0" t="0" r="0" b="0"/>
            <wp:docPr id="194000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91E346D" w14:textId="77777777" w:rsidR="0006500A" w:rsidRDefault="0006500A" w:rsidP="00C1327D"/>
    <w:p w14:paraId="7DFCDCB4" w14:textId="4D5B4046" w:rsidR="0006500A" w:rsidRPr="00C1327D" w:rsidRDefault="0006500A" w:rsidP="00C1327D">
      <w:r>
        <w:rPr>
          <w:noProof/>
        </w:rPr>
        <w:drawing>
          <wp:inline distT="0" distB="0" distL="0" distR="0" wp14:anchorId="2B2A1846" wp14:editId="04140D77">
            <wp:extent cx="5486400" cy="3086100"/>
            <wp:effectExtent l="0" t="0" r="0" b="0"/>
            <wp:docPr id="1412329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6B2A300" w14:textId="77777777" w:rsidR="00C1327D" w:rsidRPr="00C1327D" w:rsidRDefault="00C1327D" w:rsidP="00C1327D">
      <w:pPr>
        <w:rPr>
          <w:b/>
          <w:bCs/>
        </w:rPr>
      </w:pPr>
      <w:r w:rsidRPr="00C1327D">
        <w:rPr>
          <w:b/>
          <w:bCs/>
        </w:rPr>
        <w:t>Conclusion</w:t>
      </w:r>
    </w:p>
    <w:p w14:paraId="1E241D34" w14:textId="77777777" w:rsidR="00C1327D" w:rsidRDefault="00C1327D" w:rsidP="00C1327D">
      <w:r w:rsidRPr="00C1327D">
        <w:t>In this lab, you successfully created and resolved a merge conflict between two branches using Git commands and the P4Merge visual tool. Handling merge conflicts confidently is critical for collaborative software development, ensuring code consistency and smooth integration of changes.</w:t>
      </w:r>
    </w:p>
    <w:p w14:paraId="298D5148" w14:textId="77777777" w:rsidR="00A77410" w:rsidRDefault="00A77410" w:rsidP="00C1327D"/>
    <w:p w14:paraId="4703B8D6" w14:textId="60A11F21" w:rsidR="00A77410" w:rsidRPr="00A77410" w:rsidRDefault="00A77410" w:rsidP="00A77410">
      <w:pPr>
        <w:rPr>
          <w:b/>
          <w:bCs/>
        </w:rPr>
      </w:pPr>
      <w:r>
        <w:rPr>
          <w:b/>
          <w:bCs/>
        </w:rPr>
        <w:lastRenderedPageBreak/>
        <w:t xml:space="preserve">5 </w:t>
      </w:r>
      <w:r w:rsidRPr="00A77410">
        <w:rPr>
          <w:b/>
          <w:bCs/>
        </w:rPr>
        <w:t>Git Clean-up and Push Back to Remote Repository</w:t>
      </w:r>
    </w:p>
    <w:p w14:paraId="74D6C322" w14:textId="20340FCE" w:rsidR="00A77410" w:rsidRPr="00A77410" w:rsidRDefault="00A77410" w:rsidP="00A77410"/>
    <w:p w14:paraId="6E08D494" w14:textId="77777777" w:rsidR="00A77410" w:rsidRPr="00A77410" w:rsidRDefault="00A77410" w:rsidP="00A77410">
      <w:pPr>
        <w:rPr>
          <w:b/>
          <w:bCs/>
        </w:rPr>
      </w:pPr>
      <w:r w:rsidRPr="00A77410">
        <w:rPr>
          <w:b/>
          <w:bCs/>
        </w:rPr>
        <w:t>Introduction</w:t>
      </w:r>
    </w:p>
    <w:p w14:paraId="63D01AE3" w14:textId="77777777" w:rsidR="00A77410" w:rsidRPr="00A77410" w:rsidRDefault="00A77410" w:rsidP="00A77410">
      <w:r w:rsidRPr="00A77410">
        <w:t>In collaborative software development, it is essential to keep your local Git repository clean and synchronized with the remote repository. This lab guides you through verifying your local branch state, pulling changes from the remote, and pushing your local changes back to the remote repository.</w:t>
      </w:r>
    </w:p>
    <w:p w14:paraId="41A470AC" w14:textId="084F0B03" w:rsidR="00A77410" w:rsidRPr="00A77410" w:rsidRDefault="00A77410" w:rsidP="00A77410"/>
    <w:p w14:paraId="5C835A23" w14:textId="77777777" w:rsidR="00A77410" w:rsidRPr="00A77410" w:rsidRDefault="00A77410" w:rsidP="00A77410">
      <w:pPr>
        <w:rPr>
          <w:b/>
          <w:bCs/>
        </w:rPr>
      </w:pPr>
      <w:r w:rsidRPr="00A77410">
        <w:rPr>
          <w:b/>
          <w:bCs/>
        </w:rPr>
        <w:t>Objectives</w:t>
      </w:r>
    </w:p>
    <w:p w14:paraId="3625E0E2" w14:textId="77777777" w:rsidR="00A77410" w:rsidRPr="00A77410" w:rsidRDefault="00A77410" w:rsidP="00A77410">
      <w:pPr>
        <w:numPr>
          <w:ilvl w:val="0"/>
          <w:numId w:val="20"/>
        </w:numPr>
      </w:pPr>
      <w:r w:rsidRPr="00A77410">
        <w:t>Explain how to clean up your local repository state.</w:t>
      </w:r>
    </w:p>
    <w:p w14:paraId="663114B7" w14:textId="77777777" w:rsidR="00A77410" w:rsidRPr="00A77410" w:rsidRDefault="00A77410" w:rsidP="00A77410">
      <w:pPr>
        <w:numPr>
          <w:ilvl w:val="0"/>
          <w:numId w:val="20"/>
        </w:numPr>
      </w:pPr>
      <w:r w:rsidRPr="00A77410">
        <w:t>Execute steps to push local changes to the remote Git repository.</w:t>
      </w:r>
    </w:p>
    <w:p w14:paraId="03F4AFCA" w14:textId="5B6615E7" w:rsidR="00A77410" w:rsidRPr="00A77410" w:rsidRDefault="00A77410" w:rsidP="00A77410"/>
    <w:p w14:paraId="5D087CCC" w14:textId="77777777" w:rsidR="00A77410" w:rsidRPr="00A77410" w:rsidRDefault="00A77410" w:rsidP="00A77410">
      <w:pPr>
        <w:rPr>
          <w:b/>
          <w:bCs/>
        </w:rPr>
      </w:pPr>
      <w:r w:rsidRPr="00A77410">
        <w:rPr>
          <w:b/>
          <w:bCs/>
        </w:rPr>
        <w:t>Prerequisites</w:t>
      </w:r>
    </w:p>
    <w:p w14:paraId="29A88297" w14:textId="77777777" w:rsidR="00A77410" w:rsidRPr="00A77410" w:rsidRDefault="00A77410" w:rsidP="00A77410">
      <w:pPr>
        <w:numPr>
          <w:ilvl w:val="0"/>
          <w:numId w:val="21"/>
        </w:numPr>
      </w:pPr>
      <w:r w:rsidRPr="00A77410">
        <w:t>Git installed and configured on your machine.</w:t>
      </w:r>
    </w:p>
    <w:p w14:paraId="40A6A496" w14:textId="77777777" w:rsidR="00A77410" w:rsidRPr="00A77410" w:rsidRDefault="00A77410" w:rsidP="00A77410">
      <w:pPr>
        <w:numPr>
          <w:ilvl w:val="0"/>
          <w:numId w:val="21"/>
        </w:numPr>
      </w:pPr>
      <w:r w:rsidRPr="00A77410">
        <w:t>Access to a remote Git repository (e.g., GitLab or GitHub).</w:t>
      </w:r>
    </w:p>
    <w:p w14:paraId="5404DE24" w14:textId="77777777" w:rsidR="00A77410" w:rsidRPr="00A77410" w:rsidRDefault="00A77410" w:rsidP="00A77410">
      <w:pPr>
        <w:numPr>
          <w:ilvl w:val="0"/>
          <w:numId w:val="21"/>
        </w:numPr>
      </w:pPr>
      <w:r w:rsidRPr="00A77410">
        <w:t>Hands-on ID: Git-T03-HOL_002.</w:t>
      </w:r>
    </w:p>
    <w:p w14:paraId="59CAE823" w14:textId="77777777" w:rsidR="00A77410" w:rsidRPr="00A77410" w:rsidRDefault="00A77410" w:rsidP="00A77410">
      <w:pPr>
        <w:numPr>
          <w:ilvl w:val="0"/>
          <w:numId w:val="21"/>
        </w:numPr>
      </w:pPr>
      <w:r w:rsidRPr="00A77410">
        <w:t>Local branch named Git-T03-HOL_002 with changes ready to push.</w:t>
      </w:r>
    </w:p>
    <w:p w14:paraId="5838777B" w14:textId="76633860" w:rsidR="00A77410" w:rsidRPr="00A77410" w:rsidRDefault="00A77410" w:rsidP="00A77410"/>
    <w:p w14:paraId="094C91B0" w14:textId="77777777" w:rsidR="00A77410" w:rsidRPr="00A77410" w:rsidRDefault="00A77410" w:rsidP="00A77410">
      <w:pPr>
        <w:rPr>
          <w:b/>
          <w:bCs/>
        </w:rPr>
      </w:pPr>
      <w:r w:rsidRPr="00A77410">
        <w:rPr>
          <w:b/>
          <w:bCs/>
        </w:rPr>
        <w:t>Step-by-step Procedure</w:t>
      </w:r>
    </w:p>
    <w:p w14:paraId="597DC4E8" w14:textId="77777777" w:rsidR="00A77410" w:rsidRPr="00A77410" w:rsidRDefault="00A77410" w:rsidP="00A77410">
      <w:pPr>
        <w:rPr>
          <w:b/>
          <w:bCs/>
        </w:rPr>
      </w:pPr>
      <w:r w:rsidRPr="00A77410">
        <w:rPr>
          <w:b/>
          <w:bCs/>
        </w:rPr>
        <w:t>Step 1: Verify if the main branch is in a clean state</w:t>
      </w:r>
    </w:p>
    <w:p w14:paraId="48F7EC6B" w14:textId="77777777" w:rsidR="00A77410" w:rsidRPr="00A77410" w:rsidRDefault="00A77410" w:rsidP="00A77410">
      <w:r w:rsidRPr="00A77410">
        <w:t>bash</w:t>
      </w:r>
    </w:p>
    <w:p w14:paraId="6A35B38A" w14:textId="77777777" w:rsidR="00A77410" w:rsidRPr="00A77410" w:rsidRDefault="00A77410" w:rsidP="00A77410">
      <w:r w:rsidRPr="00A77410">
        <w:t>CopyEdit</w:t>
      </w:r>
    </w:p>
    <w:p w14:paraId="293599D7" w14:textId="77777777" w:rsidR="00A77410" w:rsidRPr="00A77410" w:rsidRDefault="00A77410" w:rsidP="00A77410">
      <w:r w:rsidRPr="00A77410">
        <w:t>git checkout main</w:t>
      </w:r>
    </w:p>
    <w:p w14:paraId="085B8561" w14:textId="77777777" w:rsidR="00A77410" w:rsidRPr="00A77410" w:rsidRDefault="00A77410" w:rsidP="00A77410">
      <w:r w:rsidRPr="00A77410">
        <w:t>git status</w:t>
      </w:r>
    </w:p>
    <w:p w14:paraId="3A189D86" w14:textId="77777777" w:rsidR="00A77410" w:rsidRPr="00A77410" w:rsidRDefault="00A77410" w:rsidP="00A77410">
      <w:pPr>
        <w:rPr>
          <w:b/>
          <w:bCs/>
        </w:rPr>
      </w:pPr>
      <w:r w:rsidRPr="00A77410">
        <w:rPr>
          <w:b/>
          <w:bCs/>
        </w:rPr>
        <w:t>Step 2: List all available branches (local and remote)</w:t>
      </w:r>
    </w:p>
    <w:p w14:paraId="5D5FFBDD" w14:textId="77777777" w:rsidR="00A77410" w:rsidRPr="00A77410" w:rsidRDefault="00A77410" w:rsidP="00A77410">
      <w:r w:rsidRPr="00A77410">
        <w:t>bash</w:t>
      </w:r>
    </w:p>
    <w:p w14:paraId="464E337D" w14:textId="77777777" w:rsidR="00A77410" w:rsidRPr="00A77410" w:rsidRDefault="00A77410" w:rsidP="00A77410">
      <w:r w:rsidRPr="00A77410">
        <w:t>CopyEdit</w:t>
      </w:r>
    </w:p>
    <w:p w14:paraId="411A12F5" w14:textId="77777777" w:rsidR="00A77410" w:rsidRPr="00A77410" w:rsidRDefault="00A77410" w:rsidP="00A77410">
      <w:r w:rsidRPr="00A77410">
        <w:lastRenderedPageBreak/>
        <w:t>git branch -a</w:t>
      </w:r>
    </w:p>
    <w:p w14:paraId="205624F6" w14:textId="77777777" w:rsidR="00A77410" w:rsidRPr="00A77410" w:rsidRDefault="00A77410" w:rsidP="00A77410">
      <w:pPr>
        <w:rPr>
          <w:b/>
          <w:bCs/>
        </w:rPr>
      </w:pPr>
      <w:r w:rsidRPr="00A77410">
        <w:rPr>
          <w:b/>
          <w:bCs/>
        </w:rPr>
        <w:t>Step 3: Pull the latest changes from the remote repository into your local main branch</w:t>
      </w:r>
    </w:p>
    <w:p w14:paraId="23D4B0AF" w14:textId="77777777" w:rsidR="00A77410" w:rsidRPr="00A77410" w:rsidRDefault="00A77410" w:rsidP="00A77410">
      <w:r w:rsidRPr="00A77410">
        <w:t>bash</w:t>
      </w:r>
    </w:p>
    <w:p w14:paraId="318AEFB5" w14:textId="77777777" w:rsidR="00A77410" w:rsidRPr="00A77410" w:rsidRDefault="00A77410" w:rsidP="00A77410">
      <w:r w:rsidRPr="00A77410">
        <w:t>CopyEdit</w:t>
      </w:r>
    </w:p>
    <w:p w14:paraId="3A1ACD31" w14:textId="77777777" w:rsidR="00A77410" w:rsidRPr="00A77410" w:rsidRDefault="00A77410" w:rsidP="00A77410">
      <w:r w:rsidRPr="00A77410">
        <w:t>git pull origin main</w:t>
      </w:r>
    </w:p>
    <w:p w14:paraId="313EB3DB" w14:textId="77777777" w:rsidR="00A77410" w:rsidRPr="00A77410" w:rsidRDefault="00A77410" w:rsidP="00A77410">
      <w:pPr>
        <w:rPr>
          <w:b/>
          <w:bCs/>
        </w:rPr>
      </w:pPr>
      <w:r w:rsidRPr="00A77410">
        <w:rPr>
          <w:b/>
          <w:bCs/>
        </w:rPr>
        <w:t>Step 4: Push your local changes from branch Git-T03-HOL_002 to the remote repository</w:t>
      </w:r>
    </w:p>
    <w:p w14:paraId="4D86B758" w14:textId="77777777" w:rsidR="00A77410" w:rsidRPr="00A77410" w:rsidRDefault="00A77410" w:rsidP="00A77410">
      <w:r w:rsidRPr="00A77410">
        <w:t>bash</w:t>
      </w:r>
    </w:p>
    <w:p w14:paraId="44347C31" w14:textId="77777777" w:rsidR="00A77410" w:rsidRPr="00A77410" w:rsidRDefault="00A77410" w:rsidP="00A77410">
      <w:r w:rsidRPr="00A77410">
        <w:t>CopyEdit</w:t>
      </w:r>
    </w:p>
    <w:p w14:paraId="2C8D39BF" w14:textId="77777777" w:rsidR="00A77410" w:rsidRPr="00A77410" w:rsidRDefault="00A77410" w:rsidP="00A77410">
      <w:r w:rsidRPr="00A77410">
        <w:t>git checkout Git-T03-HOL_002</w:t>
      </w:r>
    </w:p>
    <w:p w14:paraId="40ED14FA" w14:textId="77777777" w:rsidR="00A77410" w:rsidRPr="00A77410" w:rsidRDefault="00A77410" w:rsidP="00A77410">
      <w:r w:rsidRPr="00A77410">
        <w:t>git push origin Git-T03-HOL_002</w:t>
      </w:r>
    </w:p>
    <w:p w14:paraId="624A8453" w14:textId="77777777" w:rsidR="00A77410" w:rsidRPr="00A77410" w:rsidRDefault="00A77410" w:rsidP="00A77410">
      <w:pPr>
        <w:rPr>
          <w:b/>
          <w:bCs/>
        </w:rPr>
      </w:pPr>
      <w:r w:rsidRPr="00A77410">
        <w:rPr>
          <w:b/>
          <w:bCs/>
        </w:rPr>
        <w:t>Step 5: Verify that the changes are reflected in the remote repository</w:t>
      </w:r>
    </w:p>
    <w:p w14:paraId="5FC34542" w14:textId="77777777" w:rsidR="00A77410" w:rsidRPr="00A77410" w:rsidRDefault="00A77410" w:rsidP="00A77410">
      <w:pPr>
        <w:numPr>
          <w:ilvl w:val="0"/>
          <w:numId w:val="22"/>
        </w:numPr>
      </w:pPr>
      <w:r w:rsidRPr="00A77410">
        <w:t>Visit your repository on GitLab/GitHub.</w:t>
      </w:r>
    </w:p>
    <w:p w14:paraId="6144DE66" w14:textId="77777777" w:rsidR="00A77410" w:rsidRPr="00A77410" w:rsidRDefault="00A77410" w:rsidP="00A77410">
      <w:pPr>
        <w:numPr>
          <w:ilvl w:val="0"/>
          <w:numId w:val="22"/>
        </w:numPr>
      </w:pPr>
      <w:r w:rsidRPr="00A77410">
        <w:t>Check the branch Git-T03-HOL_002 for your recent commits and changes.</w:t>
      </w:r>
    </w:p>
    <w:p w14:paraId="01267CF6" w14:textId="562DF2A7" w:rsidR="00A77410" w:rsidRDefault="00A77410" w:rsidP="00A77410">
      <w:r>
        <w:rPr>
          <w:noProof/>
        </w:rPr>
        <w:drawing>
          <wp:inline distT="0" distB="0" distL="0" distR="0" wp14:anchorId="3BC2E003" wp14:editId="50459163">
            <wp:extent cx="5486400" cy="3086100"/>
            <wp:effectExtent l="0" t="0" r="0" b="0"/>
            <wp:docPr id="112123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35478" name=""/>
                    <pic:cNvPicPr/>
                  </pic:nvPicPr>
                  <pic:blipFill>
                    <a:blip r:embed="rId18"/>
                    <a:stretch>
                      <a:fillRect/>
                    </a:stretch>
                  </pic:blipFill>
                  <pic:spPr>
                    <a:xfrm>
                      <a:off x="0" y="0"/>
                      <a:ext cx="5486400" cy="3086100"/>
                    </a:xfrm>
                    <a:prstGeom prst="rect">
                      <a:avLst/>
                    </a:prstGeom>
                  </pic:spPr>
                </pic:pic>
              </a:graphicData>
            </a:graphic>
          </wp:inline>
        </w:drawing>
      </w:r>
    </w:p>
    <w:p w14:paraId="212824C9" w14:textId="77777777" w:rsidR="00A77410" w:rsidRDefault="00A77410" w:rsidP="00A77410"/>
    <w:p w14:paraId="60E8EEA5" w14:textId="77777777" w:rsidR="00A77410" w:rsidRDefault="00A77410" w:rsidP="00A77410"/>
    <w:p w14:paraId="2F276DB4" w14:textId="0B7D86F1" w:rsidR="00A77410" w:rsidRPr="00A77410" w:rsidRDefault="00A77410" w:rsidP="00A77410">
      <w:r>
        <w:rPr>
          <w:noProof/>
        </w:rPr>
        <w:lastRenderedPageBreak/>
        <w:drawing>
          <wp:inline distT="0" distB="0" distL="0" distR="0" wp14:anchorId="69AE8B76" wp14:editId="12018998">
            <wp:extent cx="5486400" cy="3086100"/>
            <wp:effectExtent l="0" t="0" r="0" b="0"/>
            <wp:docPr id="12225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3032" name=""/>
                    <pic:cNvPicPr/>
                  </pic:nvPicPr>
                  <pic:blipFill>
                    <a:blip r:embed="rId19"/>
                    <a:stretch>
                      <a:fillRect/>
                    </a:stretch>
                  </pic:blipFill>
                  <pic:spPr>
                    <a:xfrm>
                      <a:off x="0" y="0"/>
                      <a:ext cx="5486400" cy="3086100"/>
                    </a:xfrm>
                    <a:prstGeom prst="rect">
                      <a:avLst/>
                    </a:prstGeom>
                  </pic:spPr>
                </pic:pic>
              </a:graphicData>
            </a:graphic>
          </wp:inline>
        </w:drawing>
      </w:r>
    </w:p>
    <w:p w14:paraId="7DB0453A" w14:textId="77777777" w:rsidR="00A77410" w:rsidRPr="00A77410" w:rsidRDefault="00A77410" w:rsidP="00A77410">
      <w:pPr>
        <w:rPr>
          <w:b/>
          <w:bCs/>
        </w:rPr>
      </w:pPr>
      <w:r w:rsidRPr="00A77410">
        <w:rPr>
          <w:b/>
          <w:bCs/>
        </w:rPr>
        <w:t>Conclusion</w:t>
      </w:r>
    </w:p>
    <w:p w14:paraId="6E5CB7DB" w14:textId="77777777" w:rsidR="00A77410" w:rsidRPr="00A77410" w:rsidRDefault="00A77410" w:rsidP="00A77410">
      <w:r w:rsidRPr="00A77410">
        <w:t>This lab demonstrated the essential Git commands to keep your local repository clean and in sync with the remote. You successfully pulled the latest changes from the remote repository and pushed your local commits, ensuring smooth collaboration and version control.</w:t>
      </w:r>
    </w:p>
    <w:p w14:paraId="55AC1B9D" w14:textId="77777777" w:rsidR="00A77410" w:rsidRPr="00C1327D" w:rsidRDefault="00A77410" w:rsidP="00C1327D"/>
    <w:p w14:paraId="1502B4C9" w14:textId="77777777" w:rsidR="00C1327D" w:rsidRPr="00477307" w:rsidRDefault="00C1327D" w:rsidP="00477307"/>
    <w:p w14:paraId="6B2A6438" w14:textId="77777777" w:rsidR="00477307" w:rsidRPr="00B50685" w:rsidRDefault="00477307" w:rsidP="006206CC"/>
    <w:sectPr w:rsidR="00477307" w:rsidRPr="00B506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D524A0"/>
    <w:multiLevelType w:val="multilevel"/>
    <w:tmpl w:val="2EF82CA6"/>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4208C"/>
    <w:multiLevelType w:val="multilevel"/>
    <w:tmpl w:val="B9E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E16E9"/>
    <w:multiLevelType w:val="multilevel"/>
    <w:tmpl w:val="5A9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A37B9"/>
    <w:multiLevelType w:val="multilevel"/>
    <w:tmpl w:val="045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1ED9"/>
    <w:multiLevelType w:val="multilevel"/>
    <w:tmpl w:val="2B1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84174"/>
    <w:multiLevelType w:val="multilevel"/>
    <w:tmpl w:val="6218C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F2229"/>
    <w:multiLevelType w:val="multilevel"/>
    <w:tmpl w:val="71A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304C8"/>
    <w:multiLevelType w:val="multilevel"/>
    <w:tmpl w:val="3C2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75E47"/>
    <w:multiLevelType w:val="multilevel"/>
    <w:tmpl w:val="22C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E0C4F"/>
    <w:multiLevelType w:val="multilevel"/>
    <w:tmpl w:val="B6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F1458"/>
    <w:multiLevelType w:val="multilevel"/>
    <w:tmpl w:val="2F9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51DC0"/>
    <w:multiLevelType w:val="multilevel"/>
    <w:tmpl w:val="2BF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93E94"/>
    <w:multiLevelType w:val="multilevel"/>
    <w:tmpl w:val="F85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558252">
    <w:abstractNumId w:val="8"/>
  </w:num>
  <w:num w:numId="2" w16cid:durableId="2065641483">
    <w:abstractNumId w:val="6"/>
  </w:num>
  <w:num w:numId="3" w16cid:durableId="513882105">
    <w:abstractNumId w:val="5"/>
  </w:num>
  <w:num w:numId="4" w16cid:durableId="1388064764">
    <w:abstractNumId w:val="4"/>
  </w:num>
  <w:num w:numId="5" w16cid:durableId="1311519953">
    <w:abstractNumId w:val="7"/>
  </w:num>
  <w:num w:numId="6" w16cid:durableId="1691106720">
    <w:abstractNumId w:val="3"/>
  </w:num>
  <w:num w:numId="7" w16cid:durableId="1394232789">
    <w:abstractNumId w:val="2"/>
  </w:num>
  <w:num w:numId="8" w16cid:durableId="39205465">
    <w:abstractNumId w:val="1"/>
  </w:num>
  <w:num w:numId="9" w16cid:durableId="358509310">
    <w:abstractNumId w:val="0"/>
  </w:num>
  <w:num w:numId="10" w16cid:durableId="580480356">
    <w:abstractNumId w:val="17"/>
  </w:num>
  <w:num w:numId="11" w16cid:durableId="159395660">
    <w:abstractNumId w:val="19"/>
  </w:num>
  <w:num w:numId="12" w16cid:durableId="647519507">
    <w:abstractNumId w:val="10"/>
  </w:num>
  <w:num w:numId="13" w16cid:durableId="2097164025">
    <w:abstractNumId w:val="21"/>
  </w:num>
  <w:num w:numId="14" w16cid:durableId="1360937438">
    <w:abstractNumId w:val="18"/>
  </w:num>
  <w:num w:numId="15" w16cid:durableId="1056078514">
    <w:abstractNumId w:val="9"/>
  </w:num>
  <w:num w:numId="16" w16cid:durableId="598416076">
    <w:abstractNumId w:val="14"/>
  </w:num>
  <w:num w:numId="17" w16cid:durableId="708920142">
    <w:abstractNumId w:val="13"/>
  </w:num>
  <w:num w:numId="18" w16cid:durableId="915357878">
    <w:abstractNumId w:val="16"/>
  </w:num>
  <w:num w:numId="19" w16cid:durableId="1737584034">
    <w:abstractNumId w:val="11"/>
  </w:num>
  <w:num w:numId="20" w16cid:durableId="2144274280">
    <w:abstractNumId w:val="20"/>
  </w:num>
  <w:num w:numId="21" w16cid:durableId="1788425303">
    <w:abstractNumId w:val="15"/>
  </w:num>
  <w:num w:numId="22" w16cid:durableId="20499865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00A"/>
    <w:rsid w:val="0015074B"/>
    <w:rsid w:val="001A5C31"/>
    <w:rsid w:val="0029639D"/>
    <w:rsid w:val="00305A15"/>
    <w:rsid w:val="00326F90"/>
    <w:rsid w:val="00477307"/>
    <w:rsid w:val="006206CC"/>
    <w:rsid w:val="00655867"/>
    <w:rsid w:val="007D7A72"/>
    <w:rsid w:val="00874C79"/>
    <w:rsid w:val="00A77410"/>
    <w:rsid w:val="00AA1D8D"/>
    <w:rsid w:val="00B47730"/>
    <w:rsid w:val="00B50685"/>
    <w:rsid w:val="00C1327D"/>
    <w:rsid w:val="00CB0664"/>
    <w:rsid w:val="00CC553B"/>
    <w:rsid w:val="00CF6E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5B869"/>
  <w14:defaultImageDpi w14:val="300"/>
  <w15:docId w15:val="{47C07E98-B613-4978-ADFD-724C180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21</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Abhinaya S</cp:lastModifiedBy>
  <cp:revision>27</cp:revision>
  <dcterms:created xsi:type="dcterms:W3CDTF">2025-08-10T14:35:00Z</dcterms:created>
  <dcterms:modified xsi:type="dcterms:W3CDTF">2025-08-10T16:28:00Z</dcterms:modified>
  <cp:category/>
</cp:coreProperties>
</file>